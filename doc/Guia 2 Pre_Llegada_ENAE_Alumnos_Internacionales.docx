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CB57" w14:textId="77777777" w:rsidR="00833CB9" w:rsidRDefault="002A3EDE">
      <w:pPr>
        <w:spacing w:after="80"/>
      </w:pPr>
      <w:r>
        <w:rPr>
          <w:b/>
          <w:color w:val="5F6976"/>
        </w:rPr>
        <w:t>ENAE Business School</w:t>
      </w:r>
    </w:p>
    <w:p w14:paraId="13EA9928" w14:textId="77777777" w:rsidR="00833CB9" w:rsidRDefault="002A3EDE">
      <w:pPr>
        <w:spacing w:before="160" w:after="40"/>
      </w:pPr>
      <w:r>
        <w:rPr>
          <w:b/>
          <w:color w:val="B2083A"/>
          <w:sz w:val="28"/>
        </w:rPr>
        <w:t>Guía 2</w:t>
      </w:r>
    </w:p>
    <w:p w14:paraId="2A025120" w14:textId="77777777" w:rsidR="00833CB9" w:rsidRDefault="002A3EDE">
      <w:pPr>
        <w:spacing w:after="80" w:line="252" w:lineRule="auto"/>
      </w:pPr>
      <w:r>
        <w:rPr>
          <w:b/>
          <w:color w:val="B2083A"/>
          <w:sz w:val="54"/>
        </w:rPr>
        <w:t>Guía Pre-</w:t>
      </w:r>
      <w:proofErr w:type="spellStart"/>
      <w:r>
        <w:rPr>
          <w:b/>
          <w:color w:val="B2083A"/>
          <w:sz w:val="54"/>
        </w:rPr>
        <w:t>llegada</w:t>
      </w:r>
      <w:proofErr w:type="spellEnd"/>
      <w:r>
        <w:rPr>
          <w:b/>
          <w:color w:val="B2083A"/>
          <w:sz w:val="54"/>
        </w:rPr>
        <w:t xml:space="preserve"> a ENAE</w:t>
      </w:r>
    </w:p>
    <w:p w14:paraId="35EEF7F1" w14:textId="77777777" w:rsidR="00833CB9" w:rsidRDefault="002A3EDE">
      <w:pPr>
        <w:spacing w:after="280" w:line="276" w:lineRule="auto"/>
      </w:pPr>
      <w:proofErr w:type="spellStart"/>
      <w:r>
        <w:rPr>
          <w:color w:val="000000"/>
          <w:sz w:val="31"/>
        </w:rPr>
        <w:t>Últimas</w:t>
      </w:r>
      <w:proofErr w:type="spellEnd"/>
      <w:r>
        <w:rPr>
          <w:color w:val="000000"/>
          <w:sz w:val="31"/>
        </w:rPr>
        <w:t xml:space="preserve"> </w:t>
      </w:r>
      <w:proofErr w:type="spellStart"/>
      <w:r>
        <w:rPr>
          <w:color w:val="000000"/>
          <w:sz w:val="31"/>
        </w:rPr>
        <w:t>semanas</w:t>
      </w:r>
      <w:proofErr w:type="spellEnd"/>
      <w:r>
        <w:rPr>
          <w:color w:val="000000"/>
          <w:sz w:val="31"/>
        </w:rPr>
        <w:t xml:space="preserve"> antes de </w:t>
      </w:r>
      <w:proofErr w:type="spellStart"/>
      <w:r>
        <w:rPr>
          <w:color w:val="000000"/>
          <w:sz w:val="31"/>
        </w:rPr>
        <w:t>viajar</w:t>
      </w:r>
      <w:proofErr w:type="spellEnd"/>
      <w:r>
        <w:rPr>
          <w:color w:val="000000"/>
          <w:sz w:val="31"/>
        </w:rPr>
        <w:t xml:space="preserve">, </w:t>
      </w:r>
      <w:proofErr w:type="spellStart"/>
      <w:r>
        <w:rPr>
          <w:color w:val="000000"/>
          <w:sz w:val="31"/>
        </w:rPr>
        <w:t>llegada</w:t>
      </w:r>
      <w:proofErr w:type="spellEnd"/>
      <w:r>
        <w:rPr>
          <w:color w:val="000000"/>
          <w:sz w:val="31"/>
        </w:rPr>
        <w:t xml:space="preserve"> a Murcia y primeros pasos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3CB9" w14:paraId="66D3A825" w14:textId="77777777">
        <w:tc>
          <w:tcPr>
            <w:tcW w:w="19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AA9EAF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color w:val="780023"/>
                <w:sz w:val="19"/>
              </w:rPr>
              <w:t>Momento</w:t>
            </w:r>
            <w:proofErr w:type="spellEnd"/>
            <w:r>
              <w:rPr>
                <w:b/>
                <w:color w:val="780023"/>
                <w:sz w:val="19"/>
              </w:rPr>
              <w:t xml:space="preserve"> de </w:t>
            </w:r>
            <w:proofErr w:type="spellStart"/>
            <w:r>
              <w:rPr>
                <w:b/>
                <w:color w:val="780023"/>
                <w:sz w:val="19"/>
              </w:rPr>
              <w:t>envío</w:t>
            </w:r>
            <w:proofErr w:type="spellEnd"/>
          </w:p>
        </w:tc>
        <w:tc>
          <w:tcPr>
            <w:tcW w:w="7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967A03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8"/>
              </w:rPr>
              <w:t>Enviar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cuando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alumno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tenga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viaje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aproximada</w:t>
            </w:r>
            <w:proofErr w:type="spellEnd"/>
            <w:r>
              <w:rPr>
                <w:sz w:val="18"/>
              </w:rPr>
              <w:t xml:space="preserve"> o se </w:t>
            </w:r>
            <w:proofErr w:type="spellStart"/>
            <w:r>
              <w:rPr>
                <w:sz w:val="18"/>
              </w:rPr>
              <w:t>acerque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inicio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clases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33CB9" w14:paraId="684DCF30" w14:textId="77777777">
        <w:tc>
          <w:tcPr>
            <w:tcW w:w="19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E67239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color w:val="780023"/>
                <w:sz w:val="19"/>
              </w:rPr>
              <w:t>Destinatarios</w:t>
            </w:r>
            <w:proofErr w:type="spellEnd"/>
          </w:p>
        </w:tc>
        <w:tc>
          <w:tcPr>
            <w:tcW w:w="7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B8EC4C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Alumnos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internacionales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presenciales</w:t>
            </w:r>
            <w:proofErr w:type="spellEnd"/>
            <w:r>
              <w:rPr>
                <w:sz w:val="19"/>
              </w:rPr>
              <w:t xml:space="preserve"> de ENAE Business School.</w:t>
            </w:r>
          </w:p>
        </w:tc>
      </w:tr>
      <w:tr w:rsidR="00833CB9" w14:paraId="043D407D" w14:textId="77777777">
        <w:tc>
          <w:tcPr>
            <w:tcW w:w="19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24B64" w14:textId="77777777" w:rsidR="00833CB9" w:rsidRDefault="002A3EDE">
            <w:pPr>
              <w:spacing w:after="60" w:line="276" w:lineRule="auto"/>
            </w:pPr>
            <w:r>
              <w:rPr>
                <w:b/>
                <w:color w:val="780023"/>
                <w:sz w:val="19"/>
              </w:rPr>
              <w:t>Uso</w:t>
            </w:r>
          </w:p>
        </w:tc>
        <w:tc>
          <w:tcPr>
            <w:tcW w:w="7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E304D5" w14:textId="77777777" w:rsidR="00833CB9" w:rsidRDefault="002A3EDE">
            <w:pPr>
              <w:spacing w:after="60" w:line="276" w:lineRule="auto"/>
            </w:pPr>
            <w:r>
              <w:rPr>
                <w:sz w:val="18"/>
              </w:rPr>
              <w:t xml:space="preserve">Material </w:t>
            </w:r>
            <w:proofErr w:type="spellStart"/>
            <w:r>
              <w:rPr>
                <w:sz w:val="18"/>
              </w:rPr>
              <w:t>informativo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enviar</w:t>
            </w:r>
            <w:proofErr w:type="spellEnd"/>
            <w:r>
              <w:rPr>
                <w:sz w:val="18"/>
              </w:rPr>
              <w:t xml:space="preserve"> al </w:t>
            </w:r>
            <w:proofErr w:type="spellStart"/>
            <w:r>
              <w:rPr>
                <w:sz w:val="18"/>
              </w:rPr>
              <w:t>alumno</w:t>
            </w:r>
            <w:proofErr w:type="spellEnd"/>
            <w:r>
              <w:rPr>
                <w:sz w:val="18"/>
              </w:rPr>
              <w:t xml:space="preserve">. No </w:t>
            </w:r>
            <w:proofErr w:type="spellStart"/>
            <w:r>
              <w:rPr>
                <w:sz w:val="18"/>
              </w:rPr>
              <w:t>sustituye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instrucciones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oficiales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consulados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administraciones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públicas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departamentos</w:t>
            </w:r>
            <w:proofErr w:type="spellEnd"/>
            <w:r>
              <w:rPr>
                <w:sz w:val="18"/>
              </w:rPr>
              <w:t xml:space="preserve"> ENAE.</w:t>
            </w:r>
          </w:p>
        </w:tc>
      </w:tr>
    </w:tbl>
    <w:p w14:paraId="3CDFBE79" w14:textId="77777777" w:rsidR="00833CB9" w:rsidRDefault="00833CB9">
      <w:pPr>
        <w:spacing w:after="160"/>
      </w:pP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33CB9" w14:paraId="4AE147A5" w14:textId="77777777">
        <w:tc>
          <w:tcPr>
            <w:tcW w:w="9360" w:type="dxa"/>
            <w:shd w:val="clear" w:color="auto" w:fill="FFF8D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AF13C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color w:val="780023"/>
                <w:sz w:val="21"/>
              </w:rPr>
              <w:t>Objetivo</w:t>
            </w:r>
            <w:proofErr w:type="spellEnd"/>
            <w:r>
              <w:rPr>
                <w:b/>
                <w:color w:val="780023"/>
                <w:sz w:val="21"/>
              </w:rPr>
              <w:t xml:space="preserve"> de </w:t>
            </w:r>
            <w:proofErr w:type="spellStart"/>
            <w:r>
              <w:rPr>
                <w:b/>
                <w:color w:val="780023"/>
                <w:sz w:val="21"/>
              </w:rPr>
              <w:t>esta</w:t>
            </w:r>
            <w:proofErr w:type="spellEnd"/>
            <w:r>
              <w:rPr>
                <w:b/>
                <w:color w:val="780023"/>
                <w:sz w:val="21"/>
              </w:rPr>
              <w:t xml:space="preserve"> </w:t>
            </w:r>
            <w:proofErr w:type="spellStart"/>
            <w:r>
              <w:rPr>
                <w:b/>
                <w:color w:val="780023"/>
                <w:sz w:val="21"/>
              </w:rPr>
              <w:t>guía</w:t>
            </w:r>
            <w:proofErr w:type="spellEnd"/>
          </w:p>
          <w:p w14:paraId="46E707BA" w14:textId="77777777" w:rsidR="00DF45A8" w:rsidRPr="00DF45A8" w:rsidRDefault="00DF45A8" w:rsidP="00DF45A8">
            <w:pPr>
              <w:spacing w:after="40" w:line="283" w:lineRule="auto"/>
              <w:rPr>
                <w:sz w:val="19"/>
              </w:rPr>
            </w:pPr>
            <w:r w:rsidRPr="00DF45A8">
              <w:rPr>
                <w:sz w:val="19"/>
              </w:rPr>
              <w:t xml:space="preserve">A </w:t>
            </w:r>
            <w:proofErr w:type="spellStart"/>
            <w:r w:rsidRPr="00DF45A8">
              <w:rPr>
                <w:sz w:val="19"/>
              </w:rPr>
              <w:t>medida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que</w:t>
            </w:r>
            <w:proofErr w:type="spellEnd"/>
            <w:r w:rsidRPr="00DF45A8">
              <w:rPr>
                <w:sz w:val="19"/>
              </w:rPr>
              <w:t xml:space="preserve"> se </w:t>
            </w:r>
            <w:proofErr w:type="spellStart"/>
            <w:r w:rsidRPr="00DF45A8">
              <w:rPr>
                <w:sz w:val="19"/>
              </w:rPr>
              <w:t>acerca</w:t>
            </w:r>
            <w:proofErr w:type="spellEnd"/>
            <w:r w:rsidRPr="00DF45A8">
              <w:rPr>
                <w:sz w:val="19"/>
              </w:rPr>
              <w:t xml:space="preserve"> el </w:t>
            </w:r>
            <w:proofErr w:type="spellStart"/>
            <w:r w:rsidRPr="00DF45A8">
              <w:rPr>
                <w:sz w:val="19"/>
              </w:rPr>
              <w:t>inicio</w:t>
            </w:r>
            <w:proofErr w:type="spellEnd"/>
            <w:r w:rsidRPr="00DF45A8">
              <w:rPr>
                <w:sz w:val="19"/>
              </w:rPr>
              <w:t xml:space="preserve"> de </w:t>
            </w:r>
            <w:proofErr w:type="spellStart"/>
            <w:r w:rsidRPr="00DF45A8">
              <w:rPr>
                <w:sz w:val="19"/>
              </w:rPr>
              <w:t>tus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clases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presenciales</w:t>
            </w:r>
            <w:proofErr w:type="spellEnd"/>
            <w:r w:rsidRPr="00DF45A8">
              <w:rPr>
                <w:sz w:val="19"/>
              </w:rPr>
              <w:t xml:space="preserve">, es </w:t>
            </w:r>
            <w:proofErr w:type="spellStart"/>
            <w:r w:rsidRPr="00DF45A8">
              <w:rPr>
                <w:sz w:val="19"/>
              </w:rPr>
              <w:t>importante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revisar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los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últimos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detalles</w:t>
            </w:r>
            <w:proofErr w:type="spellEnd"/>
            <w:r w:rsidRPr="00DF45A8">
              <w:rPr>
                <w:sz w:val="19"/>
              </w:rPr>
              <w:t xml:space="preserve"> de </w:t>
            </w:r>
            <w:proofErr w:type="spellStart"/>
            <w:r w:rsidRPr="00DF45A8">
              <w:rPr>
                <w:sz w:val="19"/>
              </w:rPr>
              <w:t>tu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viaje</w:t>
            </w:r>
            <w:proofErr w:type="spellEnd"/>
            <w:r w:rsidRPr="00DF45A8">
              <w:rPr>
                <w:sz w:val="19"/>
              </w:rPr>
              <w:t xml:space="preserve"> y </w:t>
            </w:r>
            <w:proofErr w:type="spellStart"/>
            <w:r w:rsidRPr="00DF45A8">
              <w:rPr>
                <w:sz w:val="19"/>
              </w:rPr>
              <w:t>preparar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todo</w:t>
            </w:r>
            <w:proofErr w:type="spellEnd"/>
            <w:r w:rsidRPr="00DF45A8">
              <w:rPr>
                <w:sz w:val="19"/>
              </w:rPr>
              <w:t xml:space="preserve"> lo </w:t>
            </w:r>
            <w:proofErr w:type="spellStart"/>
            <w:r w:rsidRPr="00DF45A8">
              <w:rPr>
                <w:sz w:val="19"/>
              </w:rPr>
              <w:t>que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necesitarás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durante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tus</w:t>
            </w:r>
            <w:proofErr w:type="spellEnd"/>
            <w:r w:rsidRPr="00DF45A8">
              <w:rPr>
                <w:sz w:val="19"/>
              </w:rPr>
              <w:t xml:space="preserve"> primeros días </w:t>
            </w:r>
            <w:proofErr w:type="spellStart"/>
            <w:r w:rsidRPr="00DF45A8">
              <w:rPr>
                <w:sz w:val="19"/>
              </w:rPr>
              <w:t>en</w:t>
            </w:r>
            <w:proofErr w:type="spellEnd"/>
            <w:r w:rsidRPr="00DF45A8">
              <w:rPr>
                <w:sz w:val="19"/>
              </w:rPr>
              <w:t xml:space="preserve"> Murcia. Esta </w:t>
            </w:r>
            <w:proofErr w:type="spellStart"/>
            <w:r w:rsidRPr="00DF45A8">
              <w:rPr>
                <w:sz w:val="19"/>
              </w:rPr>
              <w:t>guía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reúne</w:t>
            </w:r>
            <w:proofErr w:type="spellEnd"/>
            <w:r w:rsidRPr="00DF45A8">
              <w:rPr>
                <w:sz w:val="19"/>
              </w:rPr>
              <w:t xml:space="preserve"> la </w:t>
            </w:r>
            <w:proofErr w:type="spellStart"/>
            <w:r w:rsidRPr="00DF45A8">
              <w:rPr>
                <w:sz w:val="19"/>
              </w:rPr>
              <w:t>información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práctica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que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te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ayudará</w:t>
            </w:r>
            <w:proofErr w:type="spellEnd"/>
            <w:r w:rsidRPr="00DF45A8">
              <w:rPr>
                <w:sz w:val="19"/>
              </w:rPr>
              <w:t xml:space="preserve"> a </w:t>
            </w:r>
            <w:proofErr w:type="spellStart"/>
            <w:r w:rsidRPr="00DF45A8">
              <w:rPr>
                <w:sz w:val="19"/>
              </w:rPr>
              <w:t>organizar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tu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llegada</w:t>
            </w:r>
            <w:proofErr w:type="spellEnd"/>
            <w:r w:rsidRPr="00DF45A8">
              <w:rPr>
                <w:sz w:val="19"/>
              </w:rPr>
              <w:t xml:space="preserve">: </w:t>
            </w:r>
            <w:proofErr w:type="spellStart"/>
            <w:r w:rsidRPr="00DF45A8">
              <w:rPr>
                <w:sz w:val="19"/>
              </w:rPr>
              <w:t>documentos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que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debes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llevar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contigo</w:t>
            </w:r>
            <w:proofErr w:type="spellEnd"/>
            <w:r w:rsidRPr="00DF45A8">
              <w:rPr>
                <w:sz w:val="19"/>
              </w:rPr>
              <w:t xml:space="preserve">, </w:t>
            </w:r>
            <w:proofErr w:type="spellStart"/>
            <w:r w:rsidRPr="00DF45A8">
              <w:rPr>
                <w:sz w:val="19"/>
              </w:rPr>
              <w:t>opciones</w:t>
            </w:r>
            <w:proofErr w:type="spellEnd"/>
            <w:r w:rsidRPr="00DF45A8">
              <w:rPr>
                <w:sz w:val="19"/>
              </w:rPr>
              <w:t xml:space="preserve"> de </w:t>
            </w:r>
            <w:proofErr w:type="spellStart"/>
            <w:r w:rsidRPr="00DF45A8">
              <w:rPr>
                <w:sz w:val="19"/>
              </w:rPr>
              <w:t>transporte</w:t>
            </w:r>
            <w:proofErr w:type="spellEnd"/>
            <w:r w:rsidRPr="00DF45A8">
              <w:rPr>
                <w:sz w:val="19"/>
              </w:rPr>
              <w:t xml:space="preserve">, primeros pasos al </w:t>
            </w:r>
            <w:proofErr w:type="spellStart"/>
            <w:r w:rsidRPr="00DF45A8">
              <w:rPr>
                <w:sz w:val="19"/>
              </w:rPr>
              <w:t>instalarte</w:t>
            </w:r>
            <w:proofErr w:type="spellEnd"/>
            <w:r w:rsidRPr="00DF45A8">
              <w:rPr>
                <w:sz w:val="19"/>
              </w:rPr>
              <w:t xml:space="preserve">, </w:t>
            </w:r>
            <w:proofErr w:type="spellStart"/>
            <w:r w:rsidRPr="00DF45A8">
              <w:rPr>
                <w:sz w:val="19"/>
              </w:rPr>
              <w:t>trámites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iniciales</w:t>
            </w:r>
            <w:proofErr w:type="spellEnd"/>
            <w:r w:rsidRPr="00DF45A8">
              <w:rPr>
                <w:sz w:val="19"/>
              </w:rPr>
              <w:t xml:space="preserve">, </w:t>
            </w:r>
            <w:proofErr w:type="spellStart"/>
            <w:r w:rsidRPr="00DF45A8">
              <w:rPr>
                <w:sz w:val="19"/>
              </w:rPr>
              <w:t>vida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diaria</w:t>
            </w:r>
            <w:proofErr w:type="spellEnd"/>
            <w:r w:rsidRPr="00DF45A8">
              <w:rPr>
                <w:sz w:val="19"/>
              </w:rPr>
              <w:t xml:space="preserve"> y </w:t>
            </w:r>
            <w:proofErr w:type="spellStart"/>
            <w:r w:rsidRPr="00DF45A8">
              <w:rPr>
                <w:sz w:val="19"/>
              </w:rPr>
              <w:t>recursos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útiles</w:t>
            </w:r>
            <w:proofErr w:type="spellEnd"/>
            <w:r w:rsidRPr="00DF45A8">
              <w:rPr>
                <w:sz w:val="19"/>
              </w:rPr>
              <w:t xml:space="preserve"> para </w:t>
            </w:r>
            <w:proofErr w:type="spellStart"/>
            <w:r w:rsidRPr="00DF45A8">
              <w:rPr>
                <w:sz w:val="19"/>
              </w:rPr>
              <w:t>moverte</w:t>
            </w:r>
            <w:proofErr w:type="spellEnd"/>
            <w:r w:rsidRPr="00DF45A8">
              <w:rPr>
                <w:sz w:val="19"/>
              </w:rPr>
              <w:t xml:space="preserve"> con confianza </w:t>
            </w:r>
            <w:proofErr w:type="spellStart"/>
            <w:r w:rsidRPr="00DF45A8">
              <w:rPr>
                <w:sz w:val="19"/>
              </w:rPr>
              <w:t>desde</w:t>
            </w:r>
            <w:proofErr w:type="spellEnd"/>
            <w:r w:rsidRPr="00DF45A8">
              <w:rPr>
                <w:sz w:val="19"/>
              </w:rPr>
              <w:t xml:space="preserve"> el primer </w:t>
            </w:r>
            <w:proofErr w:type="spellStart"/>
            <w:r w:rsidRPr="00DF45A8">
              <w:rPr>
                <w:sz w:val="19"/>
              </w:rPr>
              <w:t>momento</w:t>
            </w:r>
            <w:proofErr w:type="spellEnd"/>
            <w:r w:rsidRPr="00DF45A8">
              <w:rPr>
                <w:sz w:val="19"/>
              </w:rPr>
              <w:t>.</w:t>
            </w:r>
          </w:p>
          <w:p w14:paraId="3E472849" w14:textId="28204B01" w:rsidR="00833CB9" w:rsidRDefault="00DF45A8" w:rsidP="00DF45A8">
            <w:pPr>
              <w:spacing w:after="40" w:line="283" w:lineRule="auto"/>
            </w:pPr>
            <w:proofErr w:type="spellStart"/>
            <w:r w:rsidRPr="00DF45A8">
              <w:rPr>
                <w:sz w:val="19"/>
              </w:rPr>
              <w:t>Te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recomendamos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tener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esta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guía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siempre</w:t>
            </w:r>
            <w:proofErr w:type="spellEnd"/>
            <w:r w:rsidRPr="00DF45A8">
              <w:rPr>
                <w:sz w:val="19"/>
              </w:rPr>
              <w:t xml:space="preserve"> a mano </w:t>
            </w:r>
            <w:proofErr w:type="spellStart"/>
            <w:r w:rsidRPr="00DF45A8">
              <w:rPr>
                <w:sz w:val="19"/>
              </w:rPr>
              <w:t>durante</w:t>
            </w:r>
            <w:proofErr w:type="spellEnd"/>
            <w:r w:rsidRPr="00DF45A8">
              <w:rPr>
                <w:sz w:val="19"/>
              </w:rPr>
              <w:t xml:space="preserve"> el </w:t>
            </w:r>
            <w:proofErr w:type="spellStart"/>
            <w:r w:rsidRPr="00DF45A8">
              <w:rPr>
                <w:sz w:val="19"/>
              </w:rPr>
              <w:t>viaje</w:t>
            </w:r>
            <w:proofErr w:type="spellEnd"/>
            <w:r w:rsidRPr="00DF45A8">
              <w:rPr>
                <w:sz w:val="19"/>
              </w:rPr>
              <w:t xml:space="preserve"> y </w:t>
            </w:r>
            <w:proofErr w:type="spellStart"/>
            <w:r w:rsidRPr="00DF45A8">
              <w:rPr>
                <w:sz w:val="19"/>
              </w:rPr>
              <w:t>los</w:t>
            </w:r>
            <w:proofErr w:type="spellEnd"/>
            <w:r w:rsidRPr="00DF45A8">
              <w:rPr>
                <w:sz w:val="19"/>
              </w:rPr>
              <w:t xml:space="preserve"> primeros días </w:t>
            </w:r>
            <w:proofErr w:type="spellStart"/>
            <w:r w:rsidRPr="00DF45A8">
              <w:rPr>
                <w:sz w:val="19"/>
              </w:rPr>
              <w:t>en</w:t>
            </w:r>
            <w:proofErr w:type="spellEnd"/>
            <w:r w:rsidRPr="00DF45A8">
              <w:rPr>
                <w:sz w:val="19"/>
              </w:rPr>
              <w:t xml:space="preserve"> la ciudad. Guarda también </w:t>
            </w:r>
            <w:proofErr w:type="spellStart"/>
            <w:r w:rsidRPr="00DF45A8">
              <w:rPr>
                <w:sz w:val="19"/>
              </w:rPr>
              <w:t>copias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digitales</w:t>
            </w:r>
            <w:proofErr w:type="spellEnd"/>
            <w:r w:rsidRPr="00DF45A8">
              <w:rPr>
                <w:sz w:val="19"/>
              </w:rPr>
              <w:t xml:space="preserve"> de </w:t>
            </w:r>
            <w:proofErr w:type="spellStart"/>
            <w:r w:rsidRPr="00DF45A8">
              <w:rPr>
                <w:sz w:val="19"/>
              </w:rPr>
              <w:t>tus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documentos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principales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en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una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carpeta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accesible</w:t>
            </w:r>
            <w:proofErr w:type="spellEnd"/>
            <w:r w:rsidRPr="00DF45A8">
              <w:rPr>
                <w:sz w:val="19"/>
              </w:rPr>
              <w:t xml:space="preserve">, para </w:t>
            </w:r>
            <w:proofErr w:type="spellStart"/>
            <w:r w:rsidRPr="00DF45A8">
              <w:rPr>
                <w:sz w:val="19"/>
              </w:rPr>
              <w:t>poder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consultarlos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fácilmente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si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los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necesitas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en</w:t>
            </w:r>
            <w:proofErr w:type="spellEnd"/>
            <w:r w:rsidRPr="00DF45A8">
              <w:rPr>
                <w:sz w:val="19"/>
              </w:rPr>
              <w:t xml:space="preserve"> el </w:t>
            </w:r>
            <w:proofErr w:type="spellStart"/>
            <w:r w:rsidRPr="00DF45A8">
              <w:rPr>
                <w:sz w:val="19"/>
              </w:rPr>
              <w:t>aeropuerto</w:t>
            </w:r>
            <w:proofErr w:type="spellEnd"/>
            <w:r w:rsidRPr="00DF45A8">
              <w:rPr>
                <w:sz w:val="19"/>
              </w:rPr>
              <w:t xml:space="preserve">, </w:t>
            </w:r>
            <w:proofErr w:type="spellStart"/>
            <w:r w:rsidRPr="00DF45A8">
              <w:rPr>
                <w:sz w:val="19"/>
              </w:rPr>
              <w:t>en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tu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alojamiento</w:t>
            </w:r>
            <w:proofErr w:type="spellEnd"/>
            <w:r w:rsidRPr="00DF45A8">
              <w:rPr>
                <w:sz w:val="19"/>
              </w:rPr>
              <w:t xml:space="preserve"> o </w:t>
            </w:r>
            <w:proofErr w:type="spellStart"/>
            <w:r w:rsidRPr="00DF45A8">
              <w:rPr>
                <w:sz w:val="19"/>
              </w:rPr>
              <w:t>en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cualquier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trámite</w:t>
            </w:r>
            <w:proofErr w:type="spellEnd"/>
            <w:r w:rsidRPr="00DF45A8">
              <w:rPr>
                <w:sz w:val="19"/>
              </w:rPr>
              <w:t xml:space="preserve"> </w:t>
            </w:r>
            <w:proofErr w:type="spellStart"/>
            <w:r w:rsidRPr="00DF45A8">
              <w:rPr>
                <w:sz w:val="19"/>
              </w:rPr>
              <w:t>administrativo</w:t>
            </w:r>
            <w:proofErr w:type="spellEnd"/>
            <w:r w:rsidRPr="00DF45A8">
              <w:rPr>
                <w:sz w:val="19"/>
              </w:rPr>
              <w:t>.</w:t>
            </w:r>
          </w:p>
        </w:tc>
      </w:tr>
    </w:tbl>
    <w:p w14:paraId="3F865796" w14:textId="77777777" w:rsidR="00833CB9" w:rsidRDefault="00833CB9">
      <w:pPr>
        <w:spacing w:after="40"/>
      </w:pPr>
    </w:p>
    <w:p w14:paraId="1FDAFCBF" w14:textId="77777777" w:rsidR="00833CB9" w:rsidRDefault="002A3EDE">
      <w:pPr>
        <w:pStyle w:val="Ttulo1"/>
      </w:pPr>
      <w:r>
        <w:t xml:space="preserve">1. Checklist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momento</w:t>
      </w:r>
      <w:proofErr w:type="spellEnd"/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3CB9" w14:paraId="0314BAF4" w14:textId="77777777">
        <w:tc>
          <w:tcPr>
            <w:tcW w:w="234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1EEA67" w14:textId="77777777" w:rsidR="00833CB9" w:rsidRDefault="002A3EDE">
            <w:pPr>
              <w:spacing w:after="60" w:line="276" w:lineRule="auto"/>
            </w:pPr>
            <w:r>
              <w:rPr>
                <w:b/>
                <w:sz w:val="19"/>
              </w:rPr>
              <w:t>30 días antes</w:t>
            </w:r>
          </w:p>
        </w:tc>
        <w:tc>
          <w:tcPr>
            <w:tcW w:w="234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3420A" w14:textId="77777777" w:rsidR="00833CB9" w:rsidRDefault="002A3EDE">
            <w:pPr>
              <w:spacing w:after="60" w:line="276" w:lineRule="auto"/>
            </w:pPr>
            <w:r>
              <w:rPr>
                <w:b/>
                <w:sz w:val="19"/>
              </w:rPr>
              <w:t>15 días antes</w:t>
            </w:r>
          </w:p>
        </w:tc>
        <w:tc>
          <w:tcPr>
            <w:tcW w:w="234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D9648F" w14:textId="77777777" w:rsidR="00833CB9" w:rsidRDefault="002A3EDE">
            <w:pPr>
              <w:spacing w:after="60" w:line="276" w:lineRule="auto"/>
            </w:pPr>
            <w:r>
              <w:rPr>
                <w:b/>
                <w:sz w:val="19"/>
              </w:rPr>
              <w:t>7 días antes</w:t>
            </w:r>
          </w:p>
        </w:tc>
        <w:tc>
          <w:tcPr>
            <w:tcW w:w="234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F37D24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sz w:val="19"/>
              </w:rPr>
              <w:t>Primeras</w:t>
            </w:r>
            <w:proofErr w:type="spellEnd"/>
            <w:r>
              <w:rPr>
                <w:b/>
                <w:sz w:val="19"/>
              </w:rPr>
              <w:t xml:space="preserve"> 48 horas</w:t>
            </w:r>
          </w:p>
        </w:tc>
      </w:tr>
      <w:tr w:rsidR="00833CB9" w14:paraId="436D5C3C" w14:textId="77777777"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54D332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Confirmar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vuelos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alojamiento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seguro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fecha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inducción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36F39E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Revisar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ruta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aeropuerto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estación</w:t>
            </w:r>
            <w:proofErr w:type="spellEnd"/>
            <w:r>
              <w:rPr>
                <w:sz w:val="19"/>
              </w:rPr>
              <w:t xml:space="preserve"> hasta Murcia.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2CC5B2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Preparar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carpeta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documentos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físicos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digitales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A91A94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Avisar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llegada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confirmar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dirección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alojamiento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33CB9" w14:paraId="54C6EA2D" w14:textId="77777777"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7833AD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Comprobar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acceso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correo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institucional</w:t>
            </w:r>
            <w:proofErr w:type="spellEnd"/>
            <w:r>
              <w:rPr>
                <w:sz w:val="19"/>
              </w:rPr>
              <w:t xml:space="preserve"> y CANVAS.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63516E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Verificar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tarjeta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bancaria</w:t>
            </w:r>
            <w:proofErr w:type="spellEnd"/>
            <w:r>
              <w:rPr>
                <w:sz w:val="19"/>
              </w:rPr>
              <w:t xml:space="preserve"> con chip y </w:t>
            </w:r>
            <w:proofErr w:type="spellStart"/>
            <w:r>
              <w:rPr>
                <w:sz w:val="19"/>
              </w:rPr>
              <w:t>efectivo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inicial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37E425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Guardar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mapas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teléfonos</w:t>
            </w:r>
            <w:proofErr w:type="spellEnd"/>
            <w:r>
              <w:rPr>
                <w:sz w:val="19"/>
              </w:rPr>
              <w:t xml:space="preserve"> y enlaces </w:t>
            </w:r>
            <w:proofErr w:type="spellStart"/>
            <w:r>
              <w:rPr>
                <w:sz w:val="19"/>
              </w:rPr>
              <w:t>útiles</w:t>
            </w:r>
            <w:proofErr w:type="spellEnd"/>
            <w:r>
              <w:rPr>
                <w:sz w:val="19"/>
              </w:rPr>
              <w:t xml:space="preserve"> sin </w:t>
            </w:r>
            <w:proofErr w:type="spellStart"/>
            <w:r>
              <w:rPr>
                <w:sz w:val="19"/>
              </w:rPr>
              <w:t>depender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conexión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82A99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Activar</w:t>
            </w:r>
            <w:proofErr w:type="spellEnd"/>
            <w:r>
              <w:rPr>
                <w:sz w:val="19"/>
              </w:rPr>
              <w:t xml:space="preserve"> internet </w:t>
            </w:r>
            <w:proofErr w:type="spellStart"/>
            <w:r>
              <w:rPr>
                <w:sz w:val="19"/>
              </w:rPr>
              <w:t>móvil</w:t>
            </w:r>
            <w:proofErr w:type="spellEnd"/>
            <w:r>
              <w:rPr>
                <w:sz w:val="19"/>
              </w:rPr>
              <w:t xml:space="preserve"> o Wi-Fi y </w:t>
            </w:r>
            <w:proofErr w:type="spellStart"/>
            <w:r>
              <w:rPr>
                <w:sz w:val="19"/>
              </w:rPr>
              <w:t>comunicarte</w:t>
            </w:r>
            <w:proofErr w:type="spellEnd"/>
            <w:r>
              <w:rPr>
                <w:sz w:val="19"/>
              </w:rPr>
              <w:t xml:space="preserve"> con familia.</w:t>
            </w:r>
          </w:p>
        </w:tc>
      </w:tr>
      <w:tr w:rsidR="00833CB9" w14:paraId="69600227" w14:textId="77777777"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29BD5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Pedir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justificantes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pendientes</w:t>
            </w:r>
            <w:proofErr w:type="spellEnd"/>
            <w:r>
              <w:rPr>
                <w:sz w:val="19"/>
              </w:rPr>
              <w:t xml:space="preserve"> a ENAE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necesitas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F13243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Preparar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adaptador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europeo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medicamentos</w:t>
            </w:r>
            <w:proofErr w:type="spellEnd"/>
            <w:r>
              <w:rPr>
                <w:sz w:val="19"/>
              </w:rPr>
              <w:t xml:space="preserve"> con </w:t>
            </w:r>
            <w:proofErr w:type="spellStart"/>
            <w:r>
              <w:rPr>
                <w:sz w:val="19"/>
              </w:rPr>
              <w:t>receta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aplica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222627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Consultar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previsión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tiempo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preparar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ropa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adecuada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1EA300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Ubicar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supermercado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farmacia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parada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tranvía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ruta</w:t>
            </w:r>
            <w:proofErr w:type="spellEnd"/>
            <w:r>
              <w:rPr>
                <w:sz w:val="19"/>
              </w:rPr>
              <w:t xml:space="preserve"> a ENAE.</w:t>
            </w:r>
          </w:p>
        </w:tc>
      </w:tr>
    </w:tbl>
    <w:p w14:paraId="233F7321" w14:textId="77777777" w:rsidR="00833CB9" w:rsidRDefault="002A3EDE">
      <w:pPr>
        <w:pStyle w:val="Ttulo1"/>
      </w:pPr>
      <w:r>
        <w:lastRenderedPageBreak/>
        <w:t xml:space="preserve">2.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contigo</w:t>
      </w:r>
      <w:proofErr w:type="spellEnd"/>
    </w:p>
    <w:p w14:paraId="54306E1D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Pasaporte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vigente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visado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aplica</w:t>
      </w:r>
      <w:proofErr w:type="spellEnd"/>
      <w:r>
        <w:rPr>
          <w:sz w:val="20"/>
        </w:rPr>
        <w:t>.</w:t>
      </w:r>
    </w:p>
    <w:p w14:paraId="60FD200E" w14:textId="77777777" w:rsidR="00833CB9" w:rsidRDefault="002A3EDE">
      <w:pPr>
        <w:pStyle w:val="Listaconvietas"/>
        <w:spacing w:after="80"/>
        <w:ind w:left="540" w:hanging="271"/>
      </w:pPr>
      <w:r>
        <w:rPr>
          <w:sz w:val="20"/>
        </w:rPr>
        <w:t xml:space="preserve">Carta de </w:t>
      </w:r>
      <w:proofErr w:type="spellStart"/>
      <w:r>
        <w:rPr>
          <w:sz w:val="20"/>
        </w:rPr>
        <w:t>admisión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certificado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admisión</w:t>
      </w:r>
      <w:proofErr w:type="spellEnd"/>
      <w:r>
        <w:rPr>
          <w:sz w:val="20"/>
        </w:rPr>
        <w:t xml:space="preserve"> ENAE.</w:t>
      </w:r>
    </w:p>
    <w:p w14:paraId="69C3AAE6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Justificantes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pago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beca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subvención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aplica</w:t>
      </w:r>
      <w:proofErr w:type="spellEnd"/>
      <w:r>
        <w:rPr>
          <w:sz w:val="20"/>
        </w:rPr>
        <w:t>.</w:t>
      </w:r>
    </w:p>
    <w:p w14:paraId="12803663" w14:textId="4C000C58" w:rsidR="00833CB9" w:rsidRDefault="002A3EDE">
      <w:pPr>
        <w:pStyle w:val="Listaconvietas"/>
        <w:spacing w:after="80"/>
        <w:ind w:left="540" w:hanging="271"/>
      </w:pPr>
      <w:r>
        <w:rPr>
          <w:sz w:val="20"/>
        </w:rPr>
        <w:t xml:space="preserve">Seguro </w:t>
      </w:r>
      <w:proofErr w:type="spellStart"/>
      <w:r>
        <w:rPr>
          <w:sz w:val="20"/>
        </w:rPr>
        <w:t>médico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válido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póliza</w:t>
      </w:r>
      <w:proofErr w:type="spellEnd"/>
      <w:r>
        <w:rPr>
          <w:sz w:val="20"/>
        </w:rPr>
        <w:t xml:space="preserve"> completa.</w:t>
      </w:r>
      <w:r w:rsidR="00B645E1">
        <w:rPr>
          <w:sz w:val="20"/>
        </w:rPr>
        <w:t xml:space="preserve"> (</w:t>
      </w:r>
      <w:hyperlink r:id="rId8" w:history="1">
        <w:r w:rsidR="001125DE" w:rsidRPr="00585BDE">
          <w:rPr>
            <w:rStyle w:val="Hipervnculo"/>
            <w:sz w:val="20"/>
          </w:rPr>
          <w:t>https://studentsinsurance.es/</w:t>
        </w:r>
      </w:hyperlink>
      <w:r w:rsidR="00EF6F52">
        <w:rPr>
          <w:sz w:val="20"/>
        </w:rPr>
        <w:t>)</w:t>
      </w:r>
    </w:p>
    <w:p w14:paraId="5BB33EF7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Reserva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alojamiento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contrato</w:t>
      </w:r>
      <w:proofErr w:type="spellEnd"/>
      <w:r>
        <w:rPr>
          <w:sz w:val="20"/>
        </w:rPr>
        <w:t xml:space="preserve">, con </w:t>
      </w:r>
      <w:proofErr w:type="spellStart"/>
      <w:r>
        <w:rPr>
          <w:sz w:val="20"/>
        </w:rPr>
        <w:t>dirección</w:t>
      </w:r>
      <w:proofErr w:type="spellEnd"/>
      <w:r>
        <w:rPr>
          <w:sz w:val="20"/>
        </w:rPr>
        <w:t xml:space="preserve"> exacta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Murcia.</w:t>
      </w:r>
    </w:p>
    <w:p w14:paraId="0683831E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Billete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reserva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vuelo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tren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autobús</w:t>
      </w:r>
      <w:proofErr w:type="spellEnd"/>
      <w:r>
        <w:rPr>
          <w:sz w:val="20"/>
        </w:rPr>
        <w:t>.</w:t>
      </w:r>
    </w:p>
    <w:p w14:paraId="7E49D343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Copias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título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certificado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notas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traducciones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apostillas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legalizaciones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certificados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académicos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relevantes</w:t>
      </w:r>
      <w:proofErr w:type="spellEnd"/>
      <w:r>
        <w:rPr>
          <w:sz w:val="20"/>
        </w:rPr>
        <w:t>.</w:t>
      </w:r>
    </w:p>
    <w:p w14:paraId="713AA879" w14:textId="77777777" w:rsidR="00833CB9" w:rsidRDefault="002A3EDE">
      <w:pPr>
        <w:pStyle w:val="Listaconvietas"/>
        <w:spacing w:after="80"/>
        <w:ind w:left="540" w:hanging="271"/>
      </w:pPr>
      <w:r>
        <w:rPr>
          <w:sz w:val="20"/>
        </w:rPr>
        <w:t xml:space="preserve">Datos de </w:t>
      </w:r>
      <w:proofErr w:type="spellStart"/>
      <w:r>
        <w:rPr>
          <w:sz w:val="20"/>
        </w:rPr>
        <w:t>contacto</w:t>
      </w:r>
      <w:proofErr w:type="spellEnd"/>
      <w:r>
        <w:rPr>
          <w:sz w:val="20"/>
        </w:rPr>
        <w:t xml:space="preserve"> de ENAE, </w:t>
      </w:r>
      <w:proofErr w:type="spellStart"/>
      <w:r>
        <w:rPr>
          <w:sz w:val="20"/>
        </w:rPr>
        <w:t>alojamiento</w:t>
      </w:r>
      <w:proofErr w:type="spellEnd"/>
      <w:r>
        <w:rPr>
          <w:sz w:val="20"/>
        </w:rPr>
        <w:t xml:space="preserve">, familia y persona de </w:t>
      </w:r>
      <w:proofErr w:type="spellStart"/>
      <w:r>
        <w:rPr>
          <w:sz w:val="20"/>
        </w:rPr>
        <w:t>emergencia</w:t>
      </w:r>
      <w:proofErr w:type="spellEnd"/>
      <w:r>
        <w:rPr>
          <w:sz w:val="20"/>
        </w:rPr>
        <w:t>.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33CB9" w14:paraId="0E161683" w14:textId="77777777">
        <w:tc>
          <w:tcPr>
            <w:tcW w:w="9360" w:type="dxa"/>
            <w:shd w:val="clear" w:color="auto" w:fill="F4F6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5E22F7" w14:textId="77777777" w:rsidR="00833CB9" w:rsidRDefault="002A3EDE">
            <w:pPr>
              <w:spacing w:after="60" w:line="276" w:lineRule="auto"/>
            </w:pPr>
            <w:r>
              <w:rPr>
                <w:b/>
                <w:color w:val="780023"/>
                <w:sz w:val="21"/>
              </w:rPr>
              <w:t xml:space="preserve">Consejo </w:t>
            </w:r>
            <w:proofErr w:type="spellStart"/>
            <w:r>
              <w:rPr>
                <w:b/>
                <w:color w:val="780023"/>
                <w:sz w:val="21"/>
              </w:rPr>
              <w:t>práctico</w:t>
            </w:r>
            <w:proofErr w:type="spellEnd"/>
          </w:p>
          <w:p w14:paraId="2070450F" w14:textId="77777777" w:rsidR="00833CB9" w:rsidRDefault="002A3EDE">
            <w:pPr>
              <w:spacing w:after="40" w:line="283" w:lineRule="auto"/>
            </w:pPr>
            <w:proofErr w:type="spellStart"/>
            <w:r>
              <w:rPr>
                <w:sz w:val="19"/>
              </w:rPr>
              <w:t>Lleva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documentos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importantes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equipaje</w:t>
            </w:r>
            <w:proofErr w:type="spellEnd"/>
            <w:r>
              <w:rPr>
                <w:sz w:val="19"/>
              </w:rPr>
              <w:t xml:space="preserve"> de mano. Guarda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copia</w:t>
            </w:r>
            <w:proofErr w:type="spellEnd"/>
            <w:r>
              <w:rPr>
                <w:sz w:val="19"/>
              </w:rPr>
              <w:t xml:space="preserve"> digital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nube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otra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copia</w:t>
            </w:r>
            <w:proofErr w:type="spellEnd"/>
            <w:r>
              <w:rPr>
                <w:sz w:val="19"/>
              </w:rPr>
              <w:t xml:space="preserve"> offline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móvil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006A4CB3" w14:textId="77777777" w:rsidR="00833CB9" w:rsidRDefault="00833CB9">
      <w:pPr>
        <w:spacing w:after="40"/>
      </w:pPr>
    </w:p>
    <w:p w14:paraId="090D2FD8" w14:textId="77777777" w:rsidR="00833CB9" w:rsidRDefault="002A3EDE">
      <w:pPr>
        <w:pStyle w:val="Ttulo1"/>
      </w:pPr>
      <w:r>
        <w:t xml:space="preserve">3.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Murcia</w:t>
      </w:r>
    </w:p>
    <w:p w14:paraId="59F12984" w14:textId="77777777" w:rsidR="00833CB9" w:rsidRDefault="002A3EDE">
      <w:pPr>
        <w:pStyle w:val="Listaconvietas"/>
        <w:spacing w:after="80"/>
        <w:ind w:left="540" w:hanging="271"/>
      </w:pPr>
      <w:r>
        <w:rPr>
          <w:sz w:val="20"/>
        </w:rPr>
        <w:t xml:space="preserve">Aeropuerto de Corvera: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aproximadamente</w:t>
      </w:r>
      <w:proofErr w:type="spellEnd"/>
      <w:r>
        <w:rPr>
          <w:sz w:val="20"/>
        </w:rPr>
        <w:t xml:space="preserve"> a 20 </w:t>
      </w:r>
      <w:proofErr w:type="spellStart"/>
      <w:r>
        <w:rPr>
          <w:sz w:val="20"/>
        </w:rPr>
        <w:t>minutos</w:t>
      </w:r>
      <w:proofErr w:type="spellEnd"/>
      <w:r>
        <w:rPr>
          <w:sz w:val="20"/>
        </w:rPr>
        <w:t xml:space="preserve"> de Murcia.</w:t>
      </w:r>
    </w:p>
    <w:p w14:paraId="13D28D34" w14:textId="77777777" w:rsidR="00833CB9" w:rsidRDefault="002A3EDE">
      <w:pPr>
        <w:pStyle w:val="Listaconvietas"/>
        <w:spacing w:after="80"/>
        <w:ind w:left="540" w:hanging="271"/>
      </w:pPr>
      <w:r>
        <w:rPr>
          <w:sz w:val="20"/>
        </w:rPr>
        <w:t xml:space="preserve">Aeropuerto de Alicante: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aproximadamente</w:t>
      </w:r>
      <w:proofErr w:type="spellEnd"/>
      <w:r>
        <w:rPr>
          <w:sz w:val="20"/>
        </w:rPr>
        <w:t xml:space="preserve"> a 60 </w:t>
      </w:r>
      <w:proofErr w:type="spellStart"/>
      <w:r>
        <w:rPr>
          <w:sz w:val="20"/>
        </w:rPr>
        <w:t>minutos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suele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tener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buenas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conexiones</w:t>
      </w:r>
      <w:proofErr w:type="spellEnd"/>
      <w:r>
        <w:rPr>
          <w:sz w:val="20"/>
        </w:rPr>
        <w:t xml:space="preserve"> con Murcia </w:t>
      </w:r>
      <w:proofErr w:type="spellStart"/>
      <w:r>
        <w:rPr>
          <w:sz w:val="20"/>
        </w:rPr>
        <w:t>mediante</w:t>
      </w:r>
      <w:proofErr w:type="spellEnd"/>
      <w:r>
        <w:rPr>
          <w:sz w:val="20"/>
        </w:rPr>
        <w:t xml:space="preserve"> ALSA.</w:t>
      </w:r>
    </w:p>
    <w:p w14:paraId="0F7FB067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Madrid: </w:t>
      </w:r>
      <w:proofErr w:type="spellStart"/>
      <w:r>
        <w:rPr>
          <w:sz w:val="20"/>
        </w:rPr>
        <w:t>puedes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llegar</w:t>
      </w:r>
      <w:proofErr w:type="spellEnd"/>
      <w:r>
        <w:rPr>
          <w:sz w:val="20"/>
        </w:rPr>
        <w:t xml:space="preserve"> a Murcia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autobús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la T4,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Atocha o </w:t>
      </w:r>
      <w:proofErr w:type="spellStart"/>
      <w:r>
        <w:rPr>
          <w:sz w:val="20"/>
        </w:rPr>
        <w:t>combinando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vuelo</w:t>
      </w:r>
      <w:proofErr w:type="spellEnd"/>
      <w:r>
        <w:rPr>
          <w:sz w:val="20"/>
        </w:rPr>
        <w:t xml:space="preserve"> a Alicante y </w:t>
      </w:r>
      <w:proofErr w:type="spellStart"/>
      <w:r>
        <w:rPr>
          <w:sz w:val="20"/>
        </w:rPr>
        <w:t>autobús</w:t>
      </w:r>
      <w:proofErr w:type="spellEnd"/>
      <w:r>
        <w:rPr>
          <w:sz w:val="20"/>
        </w:rPr>
        <w:t>.</w:t>
      </w:r>
    </w:p>
    <w:p w14:paraId="309F0ED9" w14:textId="77777777" w:rsidR="00833CB9" w:rsidRDefault="002A3EDE">
      <w:pPr>
        <w:pStyle w:val="Listaconvietas"/>
        <w:spacing w:after="80"/>
        <w:ind w:left="540" w:hanging="271"/>
      </w:pPr>
      <w:r>
        <w:rPr>
          <w:sz w:val="20"/>
        </w:rPr>
        <w:t xml:space="preserve">Si </w:t>
      </w:r>
      <w:proofErr w:type="spellStart"/>
      <w:r>
        <w:rPr>
          <w:sz w:val="20"/>
        </w:rPr>
        <w:t>viajas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tren</w:t>
      </w:r>
      <w:proofErr w:type="spellEnd"/>
      <w:r>
        <w:rPr>
          <w:sz w:val="20"/>
        </w:rPr>
        <w:t xml:space="preserve">, consulta </w:t>
      </w:r>
      <w:proofErr w:type="spellStart"/>
      <w:r>
        <w:rPr>
          <w:sz w:val="20"/>
        </w:rPr>
        <w:t>Renfe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revisa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estación</w:t>
      </w:r>
      <w:proofErr w:type="spellEnd"/>
      <w:r>
        <w:rPr>
          <w:sz w:val="20"/>
        </w:rPr>
        <w:t xml:space="preserve"> de salida/</w:t>
      </w:r>
      <w:proofErr w:type="spellStart"/>
      <w:r>
        <w:rPr>
          <w:sz w:val="20"/>
        </w:rPr>
        <w:t>llegada</w:t>
      </w:r>
      <w:proofErr w:type="spellEnd"/>
      <w:r>
        <w:rPr>
          <w:sz w:val="20"/>
        </w:rPr>
        <w:t xml:space="preserve"> antes de </w:t>
      </w:r>
      <w:proofErr w:type="spellStart"/>
      <w:r>
        <w:rPr>
          <w:sz w:val="20"/>
        </w:rPr>
        <w:t>comprar</w:t>
      </w:r>
      <w:proofErr w:type="spellEnd"/>
      <w:r>
        <w:rPr>
          <w:sz w:val="20"/>
        </w:rPr>
        <w:t>.</w:t>
      </w:r>
    </w:p>
    <w:p w14:paraId="610973D8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Compra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billetes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antelación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valora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seguro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cancelación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el </w:t>
      </w:r>
      <w:proofErr w:type="spellStart"/>
      <w:r>
        <w:rPr>
          <w:sz w:val="20"/>
        </w:rPr>
        <w:t>visado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documentación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aún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están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cerrados</w:t>
      </w:r>
      <w:proofErr w:type="spellEnd"/>
      <w:r>
        <w:rPr>
          <w:sz w:val="20"/>
        </w:rPr>
        <w:t>.</w:t>
      </w:r>
    </w:p>
    <w:p w14:paraId="42AE1D94" w14:textId="77777777" w:rsidR="00833CB9" w:rsidRDefault="002A3EDE">
      <w:pPr>
        <w:pStyle w:val="Ttulo1"/>
      </w:pPr>
      <w:r>
        <w:t xml:space="preserve">4. Primer día </w:t>
      </w:r>
      <w:proofErr w:type="spellStart"/>
      <w:r>
        <w:t>en</w:t>
      </w:r>
      <w:proofErr w:type="spellEnd"/>
      <w:r>
        <w:t xml:space="preserve"> Murcia</w:t>
      </w:r>
    </w:p>
    <w:p w14:paraId="2CB19720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Llega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alojamiento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revisa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llaves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acceso</w:t>
      </w:r>
      <w:proofErr w:type="spellEnd"/>
      <w:r>
        <w:rPr>
          <w:sz w:val="20"/>
        </w:rPr>
        <w:t xml:space="preserve">, Wi-Fi, </w:t>
      </w:r>
      <w:proofErr w:type="spellStart"/>
      <w:r>
        <w:rPr>
          <w:sz w:val="20"/>
        </w:rPr>
        <w:t>agua</w:t>
      </w:r>
      <w:proofErr w:type="spellEnd"/>
      <w:r>
        <w:rPr>
          <w:sz w:val="20"/>
        </w:rPr>
        <w:t xml:space="preserve"> caliente, </w:t>
      </w:r>
      <w:proofErr w:type="spellStart"/>
      <w:r>
        <w:rPr>
          <w:sz w:val="20"/>
        </w:rPr>
        <w:t>enchufes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normas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básicas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vivienda</w:t>
      </w:r>
      <w:proofErr w:type="spellEnd"/>
      <w:r>
        <w:rPr>
          <w:sz w:val="20"/>
        </w:rPr>
        <w:t>.</w:t>
      </w:r>
    </w:p>
    <w:p w14:paraId="33FF70BB" w14:textId="77777777" w:rsidR="00833CB9" w:rsidRDefault="002A3EDE">
      <w:pPr>
        <w:pStyle w:val="Listaconvietas"/>
        <w:spacing w:after="80"/>
        <w:ind w:left="540" w:hanging="271"/>
      </w:pPr>
      <w:r>
        <w:rPr>
          <w:sz w:val="20"/>
        </w:rPr>
        <w:t xml:space="preserve">Guarda la </w:t>
      </w:r>
      <w:proofErr w:type="spellStart"/>
      <w:r>
        <w:rPr>
          <w:sz w:val="20"/>
        </w:rPr>
        <w:t>dirección</w:t>
      </w:r>
      <w:proofErr w:type="spellEnd"/>
      <w:r>
        <w:rPr>
          <w:sz w:val="20"/>
        </w:rPr>
        <w:t xml:space="preserve"> exacta y </w:t>
      </w:r>
      <w:proofErr w:type="spellStart"/>
      <w:r>
        <w:rPr>
          <w:sz w:val="20"/>
        </w:rPr>
        <w:t>comparte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llegada</w:t>
      </w:r>
      <w:proofErr w:type="spellEnd"/>
      <w:r>
        <w:rPr>
          <w:sz w:val="20"/>
        </w:rPr>
        <w:t xml:space="preserve"> con familia o </w:t>
      </w:r>
      <w:proofErr w:type="spellStart"/>
      <w:r>
        <w:rPr>
          <w:sz w:val="20"/>
        </w:rPr>
        <w:t>contacto</w:t>
      </w:r>
      <w:proofErr w:type="spellEnd"/>
      <w:r>
        <w:rPr>
          <w:sz w:val="20"/>
        </w:rPr>
        <w:t xml:space="preserve"> de confianza.</w:t>
      </w:r>
    </w:p>
    <w:p w14:paraId="6994820F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Localiza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farmacia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supermercado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parada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transporte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cajero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cercano</w:t>
      </w:r>
      <w:proofErr w:type="spellEnd"/>
      <w:r>
        <w:rPr>
          <w:sz w:val="20"/>
        </w:rPr>
        <w:t>.</w:t>
      </w:r>
    </w:p>
    <w:p w14:paraId="014E6846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Comprueba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cómo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llegar</w:t>
      </w:r>
      <w:proofErr w:type="spellEnd"/>
      <w:r>
        <w:rPr>
          <w:sz w:val="20"/>
        </w:rPr>
        <w:t xml:space="preserve"> a ENAE </w:t>
      </w:r>
      <w:proofErr w:type="spellStart"/>
      <w:r>
        <w:rPr>
          <w:sz w:val="20"/>
        </w:rPr>
        <w:t>desde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alojamiento</w:t>
      </w:r>
      <w:proofErr w:type="spellEnd"/>
      <w:r>
        <w:rPr>
          <w:sz w:val="20"/>
        </w:rPr>
        <w:t xml:space="preserve"> antes del primer día de </w:t>
      </w:r>
      <w:proofErr w:type="spellStart"/>
      <w:r>
        <w:rPr>
          <w:sz w:val="20"/>
        </w:rPr>
        <w:t>inducción</w:t>
      </w:r>
      <w:proofErr w:type="spellEnd"/>
      <w:r>
        <w:rPr>
          <w:sz w:val="20"/>
        </w:rPr>
        <w:t>.</w:t>
      </w:r>
    </w:p>
    <w:p w14:paraId="3802EB58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Descansa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los</w:t>
      </w:r>
      <w:proofErr w:type="spellEnd"/>
      <w:r>
        <w:rPr>
          <w:sz w:val="20"/>
        </w:rPr>
        <w:t xml:space="preserve"> primeros </w:t>
      </w:r>
      <w:proofErr w:type="spellStart"/>
      <w:r>
        <w:rPr>
          <w:sz w:val="20"/>
        </w:rPr>
        <w:t>trámites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serán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más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fáciles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organizas</w:t>
      </w:r>
      <w:proofErr w:type="spellEnd"/>
      <w:r>
        <w:rPr>
          <w:sz w:val="20"/>
        </w:rPr>
        <w:t xml:space="preserve"> el primer día sin </w:t>
      </w:r>
      <w:proofErr w:type="spellStart"/>
      <w:r>
        <w:rPr>
          <w:sz w:val="20"/>
        </w:rPr>
        <w:t>demasiadas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gestiones</w:t>
      </w:r>
      <w:proofErr w:type="spellEnd"/>
      <w:r>
        <w:rPr>
          <w:sz w:val="20"/>
        </w:rPr>
        <w:t>.</w:t>
      </w:r>
    </w:p>
    <w:p w14:paraId="630B655C" w14:textId="77777777" w:rsidR="00833CB9" w:rsidRDefault="002A3EDE">
      <w:pPr>
        <w:pStyle w:val="Ttulo1"/>
      </w:pPr>
      <w:r>
        <w:lastRenderedPageBreak/>
        <w:t xml:space="preserve">5. Transporte </w:t>
      </w:r>
      <w:proofErr w:type="spellStart"/>
      <w:r>
        <w:t>en</w:t>
      </w:r>
      <w:proofErr w:type="spellEnd"/>
      <w:r>
        <w:t xml:space="preserve"> Murcia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860"/>
        <w:gridCol w:w="3900"/>
      </w:tblGrid>
      <w:tr w:rsidR="00833CB9" w14:paraId="44E564D1" w14:textId="77777777">
        <w:tc>
          <w:tcPr>
            <w:tcW w:w="16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3C7049" w14:textId="77777777" w:rsidR="00833CB9" w:rsidRDefault="002A3EDE">
            <w:pPr>
              <w:spacing w:after="60" w:line="276" w:lineRule="auto"/>
            </w:pPr>
            <w:r>
              <w:rPr>
                <w:b/>
                <w:sz w:val="19"/>
              </w:rPr>
              <w:t>Medio</w:t>
            </w:r>
          </w:p>
        </w:tc>
        <w:tc>
          <w:tcPr>
            <w:tcW w:w="386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AC6FA4" w14:textId="77777777" w:rsidR="00833CB9" w:rsidRDefault="002A3EDE">
            <w:pPr>
              <w:spacing w:after="60" w:line="276" w:lineRule="auto"/>
            </w:pPr>
            <w:r>
              <w:rPr>
                <w:b/>
                <w:sz w:val="19"/>
              </w:rPr>
              <w:t xml:space="preserve">Uso </w:t>
            </w:r>
            <w:proofErr w:type="spellStart"/>
            <w:r>
              <w:rPr>
                <w:b/>
                <w:sz w:val="19"/>
              </w:rPr>
              <w:t>recomendado</w:t>
            </w:r>
            <w:proofErr w:type="spellEnd"/>
          </w:p>
        </w:tc>
        <w:tc>
          <w:tcPr>
            <w:tcW w:w="39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3DF97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sz w:val="19"/>
              </w:rPr>
              <w:t>Información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práctica</w:t>
            </w:r>
            <w:proofErr w:type="spellEnd"/>
          </w:p>
        </w:tc>
      </w:tr>
      <w:tr w:rsidR="00833CB9" w14:paraId="5BEB3C83" w14:textId="77777777"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99246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Tranvía</w:t>
            </w:r>
            <w:proofErr w:type="spellEnd"/>
          </w:p>
        </w:tc>
        <w:tc>
          <w:tcPr>
            <w:tcW w:w="38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4D53EF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Probablemente</w:t>
            </w:r>
            <w:proofErr w:type="spellEnd"/>
            <w:r>
              <w:rPr>
                <w:sz w:val="19"/>
              </w:rPr>
              <w:t xml:space="preserve"> el medio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estudiantes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rapidez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99BCC3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www.tranviademurcia.es. </w:t>
            </w:r>
            <w:proofErr w:type="spellStart"/>
            <w:r>
              <w:rPr>
                <w:sz w:val="19"/>
              </w:rPr>
              <w:t>Tarjeta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recargable</w:t>
            </w:r>
            <w:proofErr w:type="spellEnd"/>
            <w:r>
              <w:rPr>
                <w:sz w:val="19"/>
              </w:rPr>
              <w:t xml:space="preserve"> con carga </w:t>
            </w:r>
            <w:proofErr w:type="spellStart"/>
            <w:r>
              <w:rPr>
                <w:sz w:val="19"/>
              </w:rPr>
              <w:t>mínima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indicada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guía</w:t>
            </w:r>
            <w:proofErr w:type="spellEnd"/>
            <w:r>
              <w:rPr>
                <w:sz w:val="19"/>
              </w:rPr>
              <w:t xml:space="preserve"> ENAE.</w:t>
            </w:r>
          </w:p>
        </w:tc>
      </w:tr>
      <w:tr w:rsidR="00833CB9" w14:paraId="0CD4FC7E" w14:textId="77777777"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7D45DA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Autobús</w:t>
            </w:r>
            <w:proofErr w:type="spellEnd"/>
          </w:p>
        </w:tc>
        <w:tc>
          <w:tcPr>
            <w:tcW w:w="38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EDBB59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Útil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desplazamientos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urbanos</w:t>
            </w:r>
            <w:proofErr w:type="spellEnd"/>
            <w:r>
              <w:rPr>
                <w:sz w:val="19"/>
              </w:rPr>
              <w:t xml:space="preserve"> y campus </w:t>
            </w:r>
            <w:proofErr w:type="spellStart"/>
            <w:r>
              <w:rPr>
                <w:sz w:val="19"/>
              </w:rPr>
              <w:t>universitario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392889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TMP Murcia: https://tmpmurcia.es. La </w:t>
            </w:r>
            <w:proofErr w:type="spellStart"/>
            <w:r>
              <w:rPr>
                <w:sz w:val="19"/>
              </w:rPr>
              <w:t>guía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menciona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línea</w:t>
            </w:r>
            <w:proofErr w:type="spellEnd"/>
            <w:r>
              <w:rPr>
                <w:sz w:val="19"/>
              </w:rPr>
              <w:t xml:space="preserve"> 39 Campus Universitario.</w:t>
            </w:r>
          </w:p>
        </w:tc>
      </w:tr>
      <w:tr w:rsidR="00833CB9" w14:paraId="6BF8CC0B" w14:textId="77777777"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736C0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Taxi</w:t>
            </w:r>
          </w:p>
        </w:tc>
        <w:tc>
          <w:tcPr>
            <w:tcW w:w="38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C60CD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Útil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llegadas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nocturnas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equipaje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pesado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urgencias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8A9EBF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8"/>
              </w:rPr>
              <w:t>TeleTaxi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RadioTaxi</w:t>
            </w:r>
            <w:proofErr w:type="spellEnd"/>
            <w:r>
              <w:rPr>
                <w:sz w:val="18"/>
              </w:rPr>
              <w:t xml:space="preserve"> Murcia: 968 248 800.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haber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recargos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nocturnos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domingos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festivos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2B8A6DA" w14:textId="77777777" w:rsidR="00833CB9" w:rsidRDefault="002A3EDE">
      <w:pPr>
        <w:pStyle w:val="Ttulo1"/>
      </w:pPr>
      <w:r>
        <w:t xml:space="preserve">6. Primeros días </w:t>
      </w:r>
      <w:proofErr w:type="spellStart"/>
      <w:r>
        <w:t>en</w:t>
      </w:r>
      <w:proofErr w:type="spellEnd"/>
      <w:r>
        <w:t xml:space="preserve"> ENAE</w:t>
      </w:r>
    </w:p>
    <w:p w14:paraId="40E5BF8E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Asiste</w:t>
      </w:r>
      <w:proofErr w:type="spellEnd"/>
      <w:r>
        <w:rPr>
          <w:sz w:val="20"/>
        </w:rPr>
        <w:t xml:space="preserve"> a la </w:t>
      </w:r>
      <w:proofErr w:type="spellStart"/>
      <w:r>
        <w:rPr>
          <w:sz w:val="20"/>
        </w:rPr>
        <w:t>inducción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confirma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horarios</w:t>
      </w:r>
      <w:proofErr w:type="spellEnd"/>
      <w:r>
        <w:rPr>
          <w:sz w:val="20"/>
        </w:rPr>
        <w:t xml:space="preserve">, aulas, </w:t>
      </w:r>
      <w:proofErr w:type="spellStart"/>
      <w:r>
        <w:rPr>
          <w:sz w:val="20"/>
        </w:rPr>
        <w:t>calendario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normas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asistencia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criterios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evaluación</w:t>
      </w:r>
      <w:proofErr w:type="spellEnd"/>
      <w:r>
        <w:rPr>
          <w:sz w:val="20"/>
        </w:rPr>
        <w:t>.</w:t>
      </w:r>
    </w:p>
    <w:p w14:paraId="48F27391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Comprueba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entrar</w:t>
      </w:r>
      <w:proofErr w:type="spellEnd"/>
      <w:r>
        <w:rPr>
          <w:sz w:val="20"/>
        </w:rPr>
        <w:t xml:space="preserve"> a CANVAS, </w:t>
      </w:r>
      <w:proofErr w:type="spellStart"/>
      <w:r>
        <w:rPr>
          <w:sz w:val="20"/>
        </w:rPr>
        <w:t>correo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institucional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plataformas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clase</w:t>
      </w:r>
      <w:proofErr w:type="spellEnd"/>
      <w:r>
        <w:rPr>
          <w:sz w:val="20"/>
        </w:rPr>
        <w:t>.</w:t>
      </w:r>
    </w:p>
    <w:p w14:paraId="1848585F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Lleva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portátil</w:t>
      </w:r>
      <w:proofErr w:type="spellEnd"/>
      <w:r>
        <w:rPr>
          <w:sz w:val="20"/>
        </w:rPr>
        <w:t xml:space="preserve">, cargador, </w:t>
      </w:r>
      <w:proofErr w:type="spellStart"/>
      <w:r>
        <w:rPr>
          <w:sz w:val="20"/>
        </w:rPr>
        <w:t>adaptador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europeo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libreta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soporte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notas</w:t>
      </w:r>
      <w:proofErr w:type="spellEnd"/>
      <w:r>
        <w:rPr>
          <w:sz w:val="20"/>
        </w:rPr>
        <w:t>.</w:t>
      </w:r>
    </w:p>
    <w:p w14:paraId="2A72EE0F" w14:textId="77777777" w:rsidR="00833CB9" w:rsidRDefault="002A3EDE">
      <w:pPr>
        <w:pStyle w:val="Listaconvietas"/>
        <w:spacing w:after="80"/>
        <w:ind w:left="540" w:hanging="271"/>
      </w:pPr>
      <w:r>
        <w:rPr>
          <w:sz w:val="20"/>
        </w:rPr>
        <w:t xml:space="preserve">Consulta con </w:t>
      </w:r>
      <w:proofErr w:type="spellStart"/>
      <w:r>
        <w:rPr>
          <w:sz w:val="20"/>
        </w:rPr>
        <w:t>Gestión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Académica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cualquier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sobre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grupos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horarios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certificados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notas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expedientes</w:t>
      </w:r>
      <w:proofErr w:type="spellEnd"/>
      <w:r>
        <w:rPr>
          <w:sz w:val="20"/>
        </w:rPr>
        <w:t>.</w:t>
      </w:r>
    </w:p>
    <w:p w14:paraId="16237C1C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Pregunta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servicios</w:t>
      </w:r>
      <w:proofErr w:type="spellEnd"/>
      <w:r>
        <w:rPr>
          <w:sz w:val="20"/>
        </w:rPr>
        <w:t xml:space="preserve"> de Empleo y </w:t>
      </w:r>
      <w:proofErr w:type="spellStart"/>
      <w:r>
        <w:rPr>
          <w:sz w:val="20"/>
        </w:rPr>
        <w:t>Prácticas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quieres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empezar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preparar</w:t>
      </w:r>
      <w:proofErr w:type="spellEnd"/>
      <w:r>
        <w:rPr>
          <w:sz w:val="20"/>
        </w:rPr>
        <w:t xml:space="preserve"> CV, LinkedIn o </w:t>
      </w:r>
      <w:proofErr w:type="spellStart"/>
      <w:r>
        <w:rPr>
          <w:sz w:val="20"/>
        </w:rPr>
        <w:t>búsqueda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prácticas</w:t>
      </w:r>
      <w:proofErr w:type="spellEnd"/>
      <w:r>
        <w:rPr>
          <w:sz w:val="20"/>
        </w:rPr>
        <w:t>.</w:t>
      </w:r>
    </w:p>
    <w:p w14:paraId="6A5CFCA9" w14:textId="77777777" w:rsidR="00833CB9" w:rsidRDefault="002A3EDE">
      <w:pPr>
        <w:pStyle w:val="Ttulo1"/>
      </w:pPr>
      <w:r>
        <w:t xml:space="preserve">7. </w:t>
      </w:r>
      <w:proofErr w:type="spellStart"/>
      <w:r>
        <w:t>Trámites</w:t>
      </w:r>
      <w:proofErr w:type="spellEnd"/>
      <w:r>
        <w:t xml:space="preserve"> al </w:t>
      </w:r>
      <w:proofErr w:type="spellStart"/>
      <w:r>
        <w:t>llegar</w:t>
      </w:r>
      <w:proofErr w:type="spellEnd"/>
    </w:p>
    <w:tbl>
      <w:tblPr>
        <w:tblW w:w="9577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3172"/>
        <w:gridCol w:w="4615"/>
      </w:tblGrid>
      <w:tr w:rsidR="00833CB9" w14:paraId="418B0C77" w14:textId="77777777" w:rsidTr="00466F13">
        <w:trPr>
          <w:trHeight w:val="367"/>
        </w:trPr>
        <w:tc>
          <w:tcPr>
            <w:tcW w:w="179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5CBF8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sz w:val="19"/>
              </w:rPr>
              <w:t>Trámite</w:t>
            </w:r>
            <w:proofErr w:type="spellEnd"/>
          </w:p>
        </w:tc>
        <w:tc>
          <w:tcPr>
            <w:tcW w:w="3172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7EA423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sz w:val="19"/>
              </w:rPr>
              <w:t>Cuándo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hacerlo</w:t>
            </w:r>
            <w:proofErr w:type="spellEnd"/>
          </w:p>
        </w:tc>
        <w:tc>
          <w:tcPr>
            <w:tcW w:w="4615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6BB1A6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sz w:val="19"/>
              </w:rPr>
              <w:t>Qué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preparar</w:t>
            </w:r>
            <w:proofErr w:type="spellEnd"/>
          </w:p>
        </w:tc>
      </w:tr>
      <w:tr w:rsidR="00833CB9" w14:paraId="5870C21A" w14:textId="77777777" w:rsidTr="00466F13">
        <w:trPr>
          <w:trHeight w:val="988"/>
        </w:trPr>
        <w:tc>
          <w:tcPr>
            <w:tcW w:w="17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9FEEF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Empadronamiento</w:t>
            </w:r>
            <w:proofErr w:type="spellEnd"/>
          </w:p>
        </w:tc>
        <w:tc>
          <w:tcPr>
            <w:tcW w:w="31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65D82A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Cuando </w:t>
            </w:r>
            <w:proofErr w:type="spellStart"/>
            <w:r>
              <w:rPr>
                <w:sz w:val="19"/>
              </w:rPr>
              <w:t>tengas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domicilio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estable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Murcia y lo </w:t>
            </w:r>
            <w:proofErr w:type="spellStart"/>
            <w:r>
              <w:rPr>
                <w:sz w:val="19"/>
              </w:rPr>
              <w:t>necesites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otros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trámites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61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285B8" w14:textId="77777777" w:rsidR="00833CB9" w:rsidRDefault="002A3EDE">
            <w:pPr>
              <w:spacing w:after="60" w:line="276" w:lineRule="auto"/>
            </w:pPr>
            <w:r>
              <w:rPr>
                <w:sz w:val="18"/>
              </w:rPr>
              <w:t xml:space="preserve">Hoja de </w:t>
            </w:r>
            <w:proofErr w:type="spellStart"/>
            <w:r>
              <w:rPr>
                <w:sz w:val="18"/>
              </w:rPr>
              <w:t>inscripción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pasaporte</w:t>
            </w:r>
            <w:proofErr w:type="spellEnd"/>
            <w:r>
              <w:rPr>
                <w:sz w:val="18"/>
              </w:rPr>
              <w:t xml:space="preserve">/NIE, </w:t>
            </w:r>
            <w:proofErr w:type="spellStart"/>
            <w:r>
              <w:rPr>
                <w:sz w:val="18"/>
              </w:rPr>
              <w:t>autorización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documentación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vivienda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según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cita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municipal </w:t>
            </w:r>
            <w:proofErr w:type="spellStart"/>
            <w:r>
              <w:rPr>
                <w:sz w:val="18"/>
              </w:rPr>
              <w:t>actualizado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33CB9" w14:paraId="2D223657" w14:textId="77777777" w:rsidTr="00466F13">
        <w:trPr>
          <w:trHeight w:val="682"/>
        </w:trPr>
        <w:tc>
          <w:tcPr>
            <w:tcW w:w="17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34C9D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NIE</w:t>
            </w:r>
          </w:p>
        </w:tc>
        <w:tc>
          <w:tcPr>
            <w:tcW w:w="31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2F15D3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Si </w:t>
            </w:r>
            <w:proofErr w:type="spellStart"/>
            <w:r>
              <w:rPr>
                <w:sz w:val="19"/>
              </w:rPr>
              <w:t>tu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situación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administrativa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trámites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España lo </w:t>
            </w:r>
            <w:proofErr w:type="spellStart"/>
            <w:r>
              <w:rPr>
                <w:sz w:val="19"/>
              </w:rPr>
              <w:t>requieren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61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523FB" w14:textId="77777777" w:rsidR="00833CB9" w:rsidRDefault="002A3EDE">
            <w:pPr>
              <w:spacing w:after="60" w:line="276" w:lineRule="auto"/>
            </w:pPr>
            <w:r>
              <w:rPr>
                <w:sz w:val="18"/>
              </w:rPr>
              <w:t xml:space="preserve">Modelo EX-15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duplicado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pasaporte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motivo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solicitud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originales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copias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tasa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corresponde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33CB9" w14:paraId="73D64DF5" w14:textId="77777777" w:rsidTr="00466F13">
        <w:trPr>
          <w:trHeight w:val="977"/>
        </w:trPr>
        <w:tc>
          <w:tcPr>
            <w:tcW w:w="17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8B7FA6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Cuenta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bancaria</w:t>
            </w:r>
            <w:proofErr w:type="spellEnd"/>
          </w:p>
        </w:tc>
        <w:tc>
          <w:tcPr>
            <w:tcW w:w="31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CC731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Al </w:t>
            </w:r>
            <w:proofErr w:type="spellStart"/>
            <w:r>
              <w:rPr>
                <w:sz w:val="19"/>
              </w:rPr>
              <w:t>instalarte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especialmente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necesitas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domiciliar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alquiler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suministros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61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626C01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Pasaporte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tarjeta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estudiante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dirección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España y </w:t>
            </w:r>
            <w:proofErr w:type="spellStart"/>
            <w:r>
              <w:rPr>
                <w:sz w:val="19"/>
              </w:rPr>
              <w:t>dirección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país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origen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33CB9" w14:paraId="76250D70" w14:textId="77777777" w:rsidTr="00466F13">
        <w:trPr>
          <w:trHeight w:val="682"/>
        </w:trPr>
        <w:tc>
          <w:tcPr>
            <w:tcW w:w="17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79A9E9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Teléfono</w:t>
            </w:r>
            <w:proofErr w:type="spellEnd"/>
            <w:r>
              <w:rPr>
                <w:sz w:val="19"/>
              </w:rPr>
              <w:t xml:space="preserve"> / SIM</w:t>
            </w:r>
          </w:p>
        </w:tc>
        <w:tc>
          <w:tcPr>
            <w:tcW w:w="31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83DDC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Durante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primeros días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</w:t>
            </w:r>
            <w:proofErr w:type="spellEnd"/>
            <w:r>
              <w:rPr>
                <w:sz w:val="19"/>
              </w:rPr>
              <w:t xml:space="preserve"> plan </w:t>
            </w:r>
            <w:proofErr w:type="spellStart"/>
            <w:r>
              <w:rPr>
                <w:sz w:val="19"/>
              </w:rPr>
              <w:t>internacional</w:t>
            </w:r>
            <w:proofErr w:type="spellEnd"/>
            <w:r>
              <w:rPr>
                <w:sz w:val="19"/>
              </w:rPr>
              <w:t xml:space="preserve"> no es </w:t>
            </w:r>
            <w:proofErr w:type="spellStart"/>
            <w:r>
              <w:rPr>
                <w:sz w:val="19"/>
              </w:rPr>
              <w:t>suficiente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61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EA289F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Pasaporte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dirección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método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pago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Compara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prepago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contrato</w:t>
            </w:r>
            <w:proofErr w:type="spellEnd"/>
            <w:r>
              <w:rPr>
                <w:sz w:val="19"/>
              </w:rPr>
              <w:t xml:space="preserve"> antes de </w:t>
            </w:r>
            <w:proofErr w:type="spellStart"/>
            <w:r>
              <w:rPr>
                <w:sz w:val="19"/>
              </w:rPr>
              <w:t>firmar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33CB9" w14:paraId="794FED6C" w14:textId="77777777" w:rsidTr="00466F13">
        <w:trPr>
          <w:trHeight w:val="935"/>
        </w:trPr>
        <w:tc>
          <w:tcPr>
            <w:tcW w:w="17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816BF1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lastRenderedPageBreak/>
              <w:t xml:space="preserve">Salud y </w:t>
            </w:r>
            <w:proofErr w:type="spellStart"/>
            <w:r>
              <w:rPr>
                <w:sz w:val="19"/>
              </w:rPr>
              <w:t>medicamentos</w:t>
            </w:r>
            <w:proofErr w:type="spellEnd"/>
          </w:p>
        </w:tc>
        <w:tc>
          <w:tcPr>
            <w:tcW w:w="31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169F8B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Antes o </w:t>
            </w:r>
            <w:proofErr w:type="spellStart"/>
            <w:r>
              <w:rPr>
                <w:sz w:val="19"/>
              </w:rPr>
              <w:t>inmediatamente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después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llegar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61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F36AAB" w14:textId="77777777" w:rsidR="00833CB9" w:rsidRDefault="002A3EDE">
            <w:pPr>
              <w:spacing w:after="60" w:line="276" w:lineRule="auto"/>
            </w:pPr>
            <w:r>
              <w:rPr>
                <w:sz w:val="18"/>
              </w:rPr>
              <w:t xml:space="preserve">Seguro </w:t>
            </w:r>
            <w:proofErr w:type="spellStart"/>
            <w:r>
              <w:rPr>
                <w:sz w:val="18"/>
              </w:rPr>
              <w:t>médico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receta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informe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médico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viajas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medicación</w:t>
            </w:r>
            <w:proofErr w:type="spellEnd"/>
            <w:r>
              <w:rPr>
                <w:sz w:val="18"/>
              </w:rPr>
              <w:t xml:space="preserve">. Trae </w:t>
            </w:r>
            <w:proofErr w:type="spellStart"/>
            <w:r>
              <w:rPr>
                <w:sz w:val="18"/>
              </w:rPr>
              <w:t>medicación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suficiente</w:t>
            </w:r>
            <w:proofErr w:type="spellEnd"/>
            <w:r>
              <w:rPr>
                <w:sz w:val="18"/>
              </w:rPr>
              <w:t xml:space="preserve"> para las </w:t>
            </w:r>
            <w:proofErr w:type="spellStart"/>
            <w:r>
              <w:rPr>
                <w:sz w:val="18"/>
              </w:rPr>
              <w:t>primeras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semanas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66F13" w14:paraId="3A382069" w14:textId="77777777" w:rsidTr="00466F13">
        <w:trPr>
          <w:trHeight w:val="935"/>
        </w:trPr>
        <w:tc>
          <w:tcPr>
            <w:tcW w:w="17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3397C4" w14:textId="0D4EC709" w:rsidR="00466F13" w:rsidRDefault="00394270">
            <w:pPr>
              <w:spacing w:after="60" w:line="276" w:lineRule="auto"/>
              <w:rPr>
                <w:sz w:val="19"/>
              </w:rPr>
            </w:pPr>
            <w:proofErr w:type="spellStart"/>
            <w:r w:rsidRPr="00394270">
              <w:rPr>
                <w:sz w:val="19"/>
              </w:rPr>
              <w:t>Inscripción</w:t>
            </w:r>
            <w:proofErr w:type="spellEnd"/>
            <w:r w:rsidRPr="00394270">
              <w:rPr>
                <w:sz w:val="19"/>
              </w:rPr>
              <w:t xml:space="preserve"> consular (</w:t>
            </w:r>
            <w:proofErr w:type="spellStart"/>
            <w:r w:rsidRPr="00394270">
              <w:rPr>
                <w:sz w:val="19"/>
              </w:rPr>
              <w:t>recomendada</w:t>
            </w:r>
            <w:proofErr w:type="spellEnd"/>
            <w:r w:rsidRPr="00394270">
              <w:rPr>
                <w:sz w:val="19"/>
              </w:rPr>
              <w:t>)</w:t>
            </w:r>
          </w:p>
        </w:tc>
        <w:tc>
          <w:tcPr>
            <w:tcW w:w="31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20668" w14:textId="5AF062CC" w:rsidR="00466F13" w:rsidRDefault="00C06A55">
            <w:pPr>
              <w:spacing w:after="60" w:line="276" w:lineRule="auto"/>
              <w:rPr>
                <w:sz w:val="19"/>
              </w:rPr>
            </w:pPr>
            <w:proofErr w:type="spellStart"/>
            <w:r>
              <w:rPr>
                <w:sz w:val="19"/>
              </w:rPr>
              <w:t>I</w:t>
            </w:r>
            <w:r>
              <w:rPr>
                <w:sz w:val="19"/>
              </w:rPr>
              <w:t>nmediatamente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después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llegar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61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CC9334" w14:textId="07A1F90B" w:rsidR="00466F13" w:rsidRDefault="00C06A55">
            <w:pPr>
              <w:spacing w:after="60" w:line="276" w:lineRule="auto"/>
              <w:rPr>
                <w:sz w:val="18"/>
              </w:rPr>
            </w:pPr>
            <w:proofErr w:type="spellStart"/>
            <w:r w:rsidRPr="00C06A55">
              <w:rPr>
                <w:sz w:val="18"/>
              </w:rPr>
              <w:t>Pasaporte</w:t>
            </w:r>
            <w:proofErr w:type="spellEnd"/>
            <w:r w:rsidRPr="00C06A55">
              <w:rPr>
                <w:sz w:val="18"/>
              </w:rPr>
              <w:t xml:space="preserve"> o </w:t>
            </w:r>
            <w:proofErr w:type="spellStart"/>
            <w:r w:rsidRPr="00C06A55">
              <w:rPr>
                <w:sz w:val="18"/>
              </w:rPr>
              <w:t>documento</w:t>
            </w:r>
            <w:proofErr w:type="spellEnd"/>
            <w:r w:rsidRPr="00C06A55">
              <w:rPr>
                <w:sz w:val="18"/>
              </w:rPr>
              <w:t xml:space="preserve"> de </w:t>
            </w:r>
            <w:proofErr w:type="spellStart"/>
            <w:r w:rsidRPr="00C06A55">
              <w:rPr>
                <w:sz w:val="18"/>
              </w:rPr>
              <w:t>identidad</w:t>
            </w:r>
            <w:proofErr w:type="spellEnd"/>
            <w:r w:rsidRPr="00C06A55">
              <w:rPr>
                <w:sz w:val="18"/>
              </w:rPr>
              <w:t xml:space="preserve">, </w:t>
            </w:r>
            <w:proofErr w:type="spellStart"/>
            <w:r w:rsidRPr="00C06A55">
              <w:rPr>
                <w:sz w:val="18"/>
              </w:rPr>
              <w:t>dirección</w:t>
            </w:r>
            <w:proofErr w:type="spellEnd"/>
            <w:r w:rsidRPr="00C06A55">
              <w:rPr>
                <w:sz w:val="18"/>
              </w:rPr>
              <w:t xml:space="preserve"> </w:t>
            </w:r>
            <w:proofErr w:type="spellStart"/>
            <w:r w:rsidRPr="00C06A55">
              <w:rPr>
                <w:sz w:val="18"/>
              </w:rPr>
              <w:t>en</w:t>
            </w:r>
            <w:proofErr w:type="spellEnd"/>
            <w:r w:rsidRPr="00C06A55">
              <w:rPr>
                <w:sz w:val="18"/>
              </w:rPr>
              <w:t xml:space="preserve"> España y </w:t>
            </w:r>
            <w:proofErr w:type="spellStart"/>
            <w:r w:rsidRPr="00C06A55">
              <w:rPr>
                <w:sz w:val="18"/>
              </w:rPr>
              <w:t>los</w:t>
            </w:r>
            <w:proofErr w:type="spellEnd"/>
            <w:r w:rsidRPr="00C06A55">
              <w:rPr>
                <w:sz w:val="18"/>
              </w:rPr>
              <w:t xml:space="preserve"> </w:t>
            </w:r>
            <w:proofErr w:type="spellStart"/>
            <w:r w:rsidRPr="00C06A55">
              <w:rPr>
                <w:sz w:val="18"/>
              </w:rPr>
              <w:t>formularios</w:t>
            </w:r>
            <w:proofErr w:type="spellEnd"/>
            <w:r w:rsidRPr="00C06A55">
              <w:rPr>
                <w:sz w:val="18"/>
              </w:rPr>
              <w:t xml:space="preserve"> o </w:t>
            </w:r>
            <w:proofErr w:type="spellStart"/>
            <w:r w:rsidRPr="00C06A55">
              <w:rPr>
                <w:sz w:val="18"/>
              </w:rPr>
              <w:t>documentos</w:t>
            </w:r>
            <w:proofErr w:type="spellEnd"/>
            <w:r w:rsidRPr="00C06A55">
              <w:rPr>
                <w:sz w:val="18"/>
              </w:rPr>
              <w:t xml:space="preserve"> </w:t>
            </w:r>
            <w:proofErr w:type="spellStart"/>
            <w:r w:rsidRPr="00C06A55">
              <w:rPr>
                <w:sz w:val="18"/>
              </w:rPr>
              <w:t>que</w:t>
            </w:r>
            <w:proofErr w:type="spellEnd"/>
            <w:r w:rsidRPr="00C06A55">
              <w:rPr>
                <w:sz w:val="18"/>
              </w:rPr>
              <w:t xml:space="preserve"> </w:t>
            </w:r>
            <w:proofErr w:type="spellStart"/>
            <w:r w:rsidRPr="00C06A55">
              <w:rPr>
                <w:sz w:val="18"/>
              </w:rPr>
              <w:t>solicite</w:t>
            </w:r>
            <w:proofErr w:type="spellEnd"/>
            <w:r w:rsidRPr="00C06A55">
              <w:rPr>
                <w:sz w:val="18"/>
              </w:rPr>
              <w:t xml:space="preserve"> la </w:t>
            </w:r>
            <w:proofErr w:type="spellStart"/>
            <w:r w:rsidRPr="00C06A55">
              <w:rPr>
                <w:sz w:val="18"/>
              </w:rPr>
              <w:t>embajada</w:t>
            </w:r>
            <w:proofErr w:type="spellEnd"/>
            <w:r w:rsidRPr="00C06A55">
              <w:rPr>
                <w:sz w:val="18"/>
              </w:rPr>
              <w:t xml:space="preserve"> o </w:t>
            </w:r>
            <w:proofErr w:type="spellStart"/>
            <w:r w:rsidRPr="00C06A55">
              <w:rPr>
                <w:sz w:val="18"/>
              </w:rPr>
              <w:t>consulado</w:t>
            </w:r>
            <w:proofErr w:type="spellEnd"/>
            <w:r w:rsidRPr="00C06A55">
              <w:rPr>
                <w:sz w:val="18"/>
              </w:rPr>
              <w:t xml:space="preserve"> de </w:t>
            </w:r>
            <w:proofErr w:type="spellStart"/>
            <w:r w:rsidRPr="00C06A55">
              <w:rPr>
                <w:sz w:val="18"/>
              </w:rPr>
              <w:t>tu</w:t>
            </w:r>
            <w:proofErr w:type="spellEnd"/>
            <w:r w:rsidRPr="00C06A55">
              <w:rPr>
                <w:sz w:val="18"/>
              </w:rPr>
              <w:t xml:space="preserve"> </w:t>
            </w:r>
            <w:proofErr w:type="spellStart"/>
            <w:r w:rsidRPr="00C06A55">
              <w:rPr>
                <w:sz w:val="18"/>
              </w:rPr>
              <w:t>país</w:t>
            </w:r>
            <w:proofErr w:type="spellEnd"/>
            <w:r w:rsidRPr="00C06A55">
              <w:rPr>
                <w:sz w:val="18"/>
              </w:rPr>
              <w:t xml:space="preserve">. Consulta </w:t>
            </w:r>
            <w:proofErr w:type="spellStart"/>
            <w:r w:rsidRPr="00C06A55">
              <w:rPr>
                <w:sz w:val="18"/>
              </w:rPr>
              <w:t>previamente</w:t>
            </w:r>
            <w:proofErr w:type="spellEnd"/>
            <w:r w:rsidRPr="00C06A55">
              <w:rPr>
                <w:sz w:val="18"/>
              </w:rPr>
              <w:t xml:space="preserve"> sus </w:t>
            </w:r>
            <w:proofErr w:type="spellStart"/>
            <w:r w:rsidRPr="00C06A55">
              <w:rPr>
                <w:sz w:val="18"/>
              </w:rPr>
              <w:t>requisitos</w:t>
            </w:r>
            <w:proofErr w:type="spellEnd"/>
            <w:r w:rsidRPr="00C06A55">
              <w:rPr>
                <w:sz w:val="18"/>
              </w:rPr>
              <w:t>.</w:t>
            </w:r>
          </w:p>
        </w:tc>
      </w:tr>
    </w:tbl>
    <w:p w14:paraId="0A543722" w14:textId="77777777" w:rsidR="00833CB9" w:rsidRDefault="002A3EDE">
      <w:pPr>
        <w:pStyle w:val="Ttulo1"/>
      </w:pPr>
      <w:r>
        <w:t xml:space="preserve">8. Vida </w:t>
      </w:r>
      <w:proofErr w:type="spellStart"/>
      <w:r>
        <w:t>diaria</w:t>
      </w:r>
      <w:proofErr w:type="spellEnd"/>
      <w:r>
        <w:t xml:space="preserve"> en Murcia</w:t>
      </w:r>
    </w:p>
    <w:p w14:paraId="5BD3C03B" w14:textId="77777777" w:rsidR="00833CB9" w:rsidRDefault="002A3EDE">
      <w:pPr>
        <w:pStyle w:val="Listaconvietas"/>
        <w:spacing w:after="80"/>
        <w:ind w:left="540" w:hanging="271"/>
      </w:pPr>
      <w:r>
        <w:rPr>
          <w:sz w:val="20"/>
        </w:rPr>
        <w:t xml:space="preserve">Moneda: euro. </w:t>
      </w:r>
      <w:proofErr w:type="spellStart"/>
      <w:r>
        <w:rPr>
          <w:sz w:val="20"/>
        </w:rPr>
        <w:t>Voltaje</w:t>
      </w:r>
      <w:proofErr w:type="spellEnd"/>
      <w:r>
        <w:rPr>
          <w:sz w:val="20"/>
        </w:rPr>
        <w:t xml:space="preserve">: 220 V y </w:t>
      </w:r>
      <w:proofErr w:type="spellStart"/>
      <w:r>
        <w:rPr>
          <w:sz w:val="20"/>
        </w:rPr>
        <w:t>enchufe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europeo</w:t>
      </w:r>
      <w:proofErr w:type="spellEnd"/>
      <w:r>
        <w:rPr>
          <w:sz w:val="20"/>
        </w:rPr>
        <w:t>.</w:t>
      </w:r>
    </w:p>
    <w:p w14:paraId="65829011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Horarios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orientativos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desayuno</w:t>
      </w:r>
      <w:proofErr w:type="spellEnd"/>
      <w:r>
        <w:rPr>
          <w:sz w:val="20"/>
        </w:rPr>
        <w:t xml:space="preserve"> 8:00-9:30, comida 13:30-15:00 y </w:t>
      </w:r>
      <w:proofErr w:type="spellStart"/>
      <w:r>
        <w:rPr>
          <w:sz w:val="20"/>
        </w:rPr>
        <w:t>cena</w:t>
      </w:r>
      <w:proofErr w:type="spellEnd"/>
      <w:r>
        <w:rPr>
          <w:sz w:val="20"/>
        </w:rPr>
        <w:t xml:space="preserve"> 21:00-22:00.</w:t>
      </w:r>
    </w:p>
    <w:p w14:paraId="5CDDC6F2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Comercios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normalmente</w:t>
      </w:r>
      <w:proofErr w:type="spellEnd"/>
      <w:r>
        <w:rPr>
          <w:sz w:val="20"/>
        </w:rPr>
        <w:t xml:space="preserve"> 9:00-13:30 y 16:30-20:00. Bancos: 9:00-14:00 y </w:t>
      </w:r>
      <w:proofErr w:type="spellStart"/>
      <w:r>
        <w:rPr>
          <w:sz w:val="20"/>
        </w:rPr>
        <w:t>cerrados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sábados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domingos</w:t>
      </w:r>
      <w:proofErr w:type="spellEnd"/>
      <w:r>
        <w:rPr>
          <w:sz w:val="20"/>
        </w:rPr>
        <w:t>.</w:t>
      </w:r>
    </w:p>
    <w:p w14:paraId="43262BE6" w14:textId="77777777" w:rsidR="00833CB9" w:rsidRDefault="002A3EDE">
      <w:pPr>
        <w:pStyle w:val="Listaconvietas"/>
        <w:spacing w:after="80"/>
        <w:ind w:left="540" w:hanging="271"/>
      </w:pPr>
      <w:r>
        <w:rPr>
          <w:sz w:val="20"/>
        </w:rPr>
        <w:t xml:space="preserve">Emergencias: 112. Guarda también </w:t>
      </w:r>
      <w:proofErr w:type="spellStart"/>
      <w:r>
        <w:rPr>
          <w:sz w:val="20"/>
        </w:rPr>
        <w:t>contacto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tu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alojamiento</w:t>
      </w:r>
      <w:proofErr w:type="spellEnd"/>
      <w:r>
        <w:rPr>
          <w:sz w:val="20"/>
        </w:rPr>
        <w:t xml:space="preserve"> y de ENAE.</w:t>
      </w:r>
    </w:p>
    <w:p w14:paraId="2A6EE54E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Clima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invierno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moderado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aunque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hacer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ropa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abrigo</w:t>
      </w:r>
      <w:proofErr w:type="spellEnd"/>
      <w:r>
        <w:rPr>
          <w:sz w:val="20"/>
        </w:rPr>
        <w:t xml:space="preserve">. Consulta AEMET antes de </w:t>
      </w:r>
      <w:proofErr w:type="spellStart"/>
      <w:r>
        <w:rPr>
          <w:sz w:val="20"/>
        </w:rPr>
        <w:t>viajar</w:t>
      </w:r>
      <w:proofErr w:type="spellEnd"/>
      <w:r>
        <w:rPr>
          <w:sz w:val="20"/>
        </w:rPr>
        <w:t>.</w:t>
      </w:r>
    </w:p>
    <w:p w14:paraId="7B5FB780" w14:textId="77777777" w:rsidR="00833CB9" w:rsidRDefault="002A3EDE">
      <w:pPr>
        <w:pStyle w:val="Listaconvietas"/>
        <w:spacing w:after="80"/>
        <w:ind w:left="540" w:hanging="271"/>
      </w:pPr>
      <w:proofErr w:type="spellStart"/>
      <w:r>
        <w:rPr>
          <w:sz w:val="20"/>
        </w:rPr>
        <w:t>Vestimenta</w:t>
      </w:r>
      <w:proofErr w:type="spellEnd"/>
      <w:r>
        <w:rPr>
          <w:sz w:val="20"/>
        </w:rPr>
        <w:t xml:space="preserve">: casual para </w:t>
      </w:r>
      <w:proofErr w:type="spellStart"/>
      <w:r>
        <w:rPr>
          <w:sz w:val="20"/>
        </w:rPr>
        <w:t>clase</w:t>
      </w:r>
      <w:proofErr w:type="spellEnd"/>
      <w:r>
        <w:rPr>
          <w:sz w:val="20"/>
        </w:rPr>
        <w:t xml:space="preserve">; formal para </w:t>
      </w:r>
      <w:proofErr w:type="spellStart"/>
      <w:r>
        <w:rPr>
          <w:sz w:val="20"/>
        </w:rPr>
        <w:t>actos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certificados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eventos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institucionales</w:t>
      </w:r>
      <w:proofErr w:type="spellEnd"/>
      <w:r>
        <w:rPr>
          <w:sz w:val="20"/>
        </w:rPr>
        <w:t>.</w:t>
      </w:r>
    </w:p>
    <w:p w14:paraId="220FA55C" w14:textId="77777777" w:rsidR="00833CB9" w:rsidRDefault="002A3EDE">
      <w:pPr>
        <w:pStyle w:val="Ttulo1"/>
      </w:pPr>
      <w:r>
        <w:t xml:space="preserve">9. </w:t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orientativo</w:t>
      </w:r>
      <w:proofErr w:type="spellEnd"/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2530"/>
        <w:gridCol w:w="2530"/>
      </w:tblGrid>
      <w:tr w:rsidR="00833CB9" w14:paraId="2FC0CB74" w14:textId="77777777">
        <w:tc>
          <w:tcPr>
            <w:tcW w:w="43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777A3" w14:textId="77777777" w:rsidR="00833CB9" w:rsidRDefault="002A3EDE">
            <w:pPr>
              <w:spacing w:after="60" w:line="276" w:lineRule="auto"/>
            </w:pPr>
            <w:r>
              <w:rPr>
                <w:b/>
                <w:sz w:val="19"/>
              </w:rPr>
              <w:t>Gasto</w:t>
            </w:r>
          </w:p>
        </w:tc>
        <w:tc>
          <w:tcPr>
            <w:tcW w:w="253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C5916A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sz w:val="19"/>
              </w:rPr>
              <w:t>Mínimo</w:t>
            </w:r>
            <w:proofErr w:type="spellEnd"/>
          </w:p>
        </w:tc>
        <w:tc>
          <w:tcPr>
            <w:tcW w:w="253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686A3F" w14:textId="77777777" w:rsidR="00833CB9" w:rsidRDefault="002A3EDE">
            <w:pPr>
              <w:spacing w:after="60" w:line="276" w:lineRule="auto"/>
            </w:pPr>
            <w:r>
              <w:rPr>
                <w:b/>
                <w:sz w:val="19"/>
              </w:rPr>
              <w:t>Máximo</w:t>
            </w:r>
          </w:p>
        </w:tc>
      </w:tr>
      <w:tr w:rsidR="00833CB9" w14:paraId="22ABFB47" w14:textId="7777777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49EF72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Piso </w:t>
            </w:r>
            <w:proofErr w:type="spellStart"/>
            <w:r>
              <w:rPr>
                <w:sz w:val="19"/>
              </w:rPr>
              <w:t>compartido</w:t>
            </w:r>
            <w:proofErr w:type="spellEnd"/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7394C6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300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1F37CA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500 EUR</w:t>
            </w:r>
          </w:p>
        </w:tc>
      </w:tr>
      <w:tr w:rsidR="00833CB9" w14:paraId="378732D7" w14:textId="7777777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3A3CB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Agua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3F63C8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60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3E2F8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80 EUR</w:t>
            </w:r>
          </w:p>
        </w:tc>
      </w:tr>
      <w:tr w:rsidR="00833CB9" w14:paraId="2FF2402D" w14:textId="7777777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B62790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Luz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8A7C3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60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8C59F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100 EUR</w:t>
            </w:r>
          </w:p>
        </w:tc>
      </w:tr>
      <w:tr w:rsidR="00833CB9" w14:paraId="57C0CAEA" w14:textId="7777777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4C8E6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Gas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EC157F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30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015905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50 EUR</w:t>
            </w:r>
          </w:p>
        </w:tc>
      </w:tr>
      <w:tr w:rsidR="00833CB9" w14:paraId="742B72D7" w14:textId="7777777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355265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Internet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6A8F0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25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ABB42A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60 EUR</w:t>
            </w:r>
          </w:p>
        </w:tc>
      </w:tr>
      <w:tr w:rsidR="00833CB9" w14:paraId="4154D868" w14:textId="7777777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E19C2A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Alimentación</w:t>
            </w:r>
            <w:proofErr w:type="spellEnd"/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0CD0E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200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3744BC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350 EUR</w:t>
            </w:r>
          </w:p>
        </w:tc>
      </w:tr>
      <w:tr w:rsidR="00833CB9" w14:paraId="246A4B4B" w14:textId="7777777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FEEE36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Transporte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05850E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25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E323D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35 EUR</w:t>
            </w:r>
          </w:p>
        </w:tc>
      </w:tr>
      <w:tr w:rsidR="00833CB9" w14:paraId="499BD5E6" w14:textId="7777777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D73CE9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Celular</w:t>
            </w:r>
            <w:proofErr w:type="spellEnd"/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48871F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25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66E2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35 EUR</w:t>
            </w:r>
          </w:p>
        </w:tc>
      </w:tr>
      <w:tr w:rsidR="00833CB9" w14:paraId="379DD0CA" w14:textId="7777777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9C4AC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Ocio</w:t>
            </w:r>
            <w:proofErr w:type="spellEnd"/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AAFECF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100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FE1CA6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200 EUR</w:t>
            </w:r>
          </w:p>
        </w:tc>
      </w:tr>
      <w:tr w:rsidR="00833CB9" w14:paraId="7DE651BD" w14:textId="77777777">
        <w:tc>
          <w:tcPr>
            <w:tcW w:w="4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5FAFF9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Total </w:t>
            </w:r>
            <w:proofErr w:type="spellStart"/>
            <w:r>
              <w:rPr>
                <w:sz w:val="19"/>
              </w:rPr>
              <w:t>orientativo</w:t>
            </w:r>
            <w:proofErr w:type="spellEnd"/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EAE16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800 EUR</w:t>
            </w:r>
          </w:p>
        </w:tc>
        <w:tc>
          <w:tcPr>
            <w:tcW w:w="253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9588A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1.330 EUR</w:t>
            </w:r>
          </w:p>
        </w:tc>
      </w:tr>
    </w:tbl>
    <w:p w14:paraId="07DAB4ED" w14:textId="77777777" w:rsidR="00833CB9" w:rsidRDefault="002A3EDE">
      <w:pPr>
        <w:pStyle w:val="Ttulo1"/>
      </w:pPr>
      <w:r>
        <w:lastRenderedPageBreak/>
        <w:t xml:space="preserve">10. </w:t>
      </w:r>
      <w:proofErr w:type="spellStart"/>
      <w:r>
        <w:t>Contactos</w:t>
      </w:r>
      <w:proofErr w:type="spellEnd"/>
      <w:r>
        <w:t xml:space="preserve"> ENAE</w:t>
      </w:r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2050"/>
        <w:gridCol w:w="1600"/>
        <w:gridCol w:w="3960"/>
      </w:tblGrid>
      <w:tr w:rsidR="00833CB9" w14:paraId="094A8FC9" w14:textId="77777777">
        <w:tc>
          <w:tcPr>
            <w:tcW w:w="175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BA5E9" w14:textId="77777777" w:rsidR="00833CB9" w:rsidRDefault="002A3EDE">
            <w:pPr>
              <w:spacing w:after="60" w:line="276" w:lineRule="auto"/>
            </w:pPr>
            <w:r>
              <w:rPr>
                <w:b/>
                <w:sz w:val="19"/>
              </w:rPr>
              <w:t>Departamento</w:t>
            </w:r>
          </w:p>
        </w:tc>
        <w:tc>
          <w:tcPr>
            <w:tcW w:w="205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F8D63B" w14:textId="77777777" w:rsidR="00833CB9" w:rsidRDefault="002A3EDE">
            <w:pPr>
              <w:spacing w:after="60" w:line="276" w:lineRule="auto"/>
            </w:pPr>
            <w:r>
              <w:rPr>
                <w:b/>
                <w:sz w:val="19"/>
              </w:rPr>
              <w:t>Email</w:t>
            </w:r>
          </w:p>
        </w:tc>
        <w:tc>
          <w:tcPr>
            <w:tcW w:w="16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F4F33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sz w:val="19"/>
              </w:rPr>
              <w:t>Teléfono</w:t>
            </w:r>
            <w:proofErr w:type="spellEnd"/>
          </w:p>
        </w:tc>
        <w:tc>
          <w:tcPr>
            <w:tcW w:w="396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CE5973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sz w:val="19"/>
              </w:rPr>
              <w:t>Cuándo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contactar</w:t>
            </w:r>
            <w:proofErr w:type="spellEnd"/>
          </w:p>
        </w:tc>
      </w:tr>
      <w:tr w:rsidR="00833CB9" w14:paraId="7FB32A3D" w14:textId="77777777">
        <w:tc>
          <w:tcPr>
            <w:tcW w:w="1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7AC101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IT / </w:t>
            </w:r>
            <w:proofErr w:type="spellStart"/>
            <w:r>
              <w:rPr>
                <w:sz w:val="19"/>
              </w:rPr>
              <w:t>Soporte</w:t>
            </w:r>
            <w:proofErr w:type="spellEnd"/>
            <w:r>
              <w:rPr>
                <w:sz w:val="19"/>
              </w:rPr>
              <w:t xml:space="preserve"> Técnico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4AF291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soporte@enae.es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488F26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+34 968 899 899 ext. 7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A882E9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a CANVAS, </w:t>
            </w:r>
            <w:proofErr w:type="spellStart"/>
            <w:r>
              <w:rPr>
                <w:sz w:val="18"/>
              </w:rPr>
              <w:t>plataformas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virtuales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correo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institucional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contraseñas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problemas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33CB9" w14:paraId="307266BC" w14:textId="77777777">
        <w:tc>
          <w:tcPr>
            <w:tcW w:w="1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686145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Finanzas</w:t>
            </w:r>
            <w:proofErr w:type="spellEnd"/>
            <w:r>
              <w:rPr>
                <w:sz w:val="19"/>
              </w:rPr>
              <w:t xml:space="preserve"> / Pagos</w:t>
            </w:r>
          </w:p>
        </w:tc>
        <w:tc>
          <w:tcPr>
            <w:tcW w:w="20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685854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finanzas@enae.es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115433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+34 968 899 899 ext. 5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D7FF85" w14:textId="77777777" w:rsidR="00833CB9" w:rsidRDefault="002A3EDE">
            <w:pPr>
              <w:spacing w:after="60" w:line="276" w:lineRule="auto"/>
            </w:pPr>
            <w:r>
              <w:rPr>
                <w:sz w:val="18"/>
              </w:rPr>
              <w:t xml:space="preserve">Plan de </w:t>
            </w:r>
            <w:proofErr w:type="spellStart"/>
            <w:r>
              <w:rPr>
                <w:sz w:val="18"/>
              </w:rPr>
              <w:t>pagos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cuotas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vencimientos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recibos</w:t>
            </w:r>
            <w:proofErr w:type="spellEnd"/>
            <w:r>
              <w:rPr>
                <w:sz w:val="18"/>
              </w:rPr>
              <w:t xml:space="preserve">, facturas, </w:t>
            </w:r>
            <w:proofErr w:type="spellStart"/>
            <w:r>
              <w:rPr>
                <w:sz w:val="18"/>
              </w:rPr>
              <w:t>justificantes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métodos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pago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internacionales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33CB9" w14:paraId="0B991D8F" w14:textId="77777777">
        <w:tc>
          <w:tcPr>
            <w:tcW w:w="1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C16D6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Gestión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Académica</w:t>
            </w:r>
            <w:proofErr w:type="spellEnd"/>
          </w:p>
        </w:tc>
        <w:tc>
          <w:tcPr>
            <w:tcW w:w="20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4CFBC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gestion_academica@enae.es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2176C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+34 968 899 899 ext. 2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C93F95" w14:textId="77777777" w:rsidR="00833CB9" w:rsidRDefault="002A3EDE">
            <w:pPr>
              <w:spacing w:after="60" w:line="276" w:lineRule="auto"/>
            </w:pPr>
            <w:r>
              <w:rPr>
                <w:sz w:val="18"/>
              </w:rPr>
              <w:t xml:space="preserve">Calendario </w:t>
            </w:r>
            <w:proofErr w:type="spellStart"/>
            <w:r>
              <w:rPr>
                <w:sz w:val="18"/>
              </w:rPr>
              <w:t>académico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horarios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grupos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asistencia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evaluaciones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certificados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notas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expedientes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títulos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33CB9" w14:paraId="0632B2F6" w14:textId="77777777">
        <w:tc>
          <w:tcPr>
            <w:tcW w:w="1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0FB60B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Admisiones</w:t>
            </w:r>
            <w:proofErr w:type="spellEnd"/>
          </w:p>
        </w:tc>
        <w:tc>
          <w:tcPr>
            <w:tcW w:w="20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77539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admisiones@enae.es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E8F282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+34 968 899 899 ext. 2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AC4728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8"/>
              </w:rPr>
              <w:t>Documentación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requisitos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matrícula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actualización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personales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becas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incorporación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33CB9" w14:paraId="46DF547E" w14:textId="77777777">
        <w:tc>
          <w:tcPr>
            <w:tcW w:w="1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082A48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Empleo / </w:t>
            </w:r>
            <w:proofErr w:type="spellStart"/>
            <w:r>
              <w:rPr>
                <w:sz w:val="19"/>
              </w:rPr>
              <w:t>Prácticas</w:t>
            </w:r>
            <w:proofErr w:type="spellEnd"/>
          </w:p>
        </w:tc>
        <w:tc>
          <w:tcPr>
            <w:tcW w:w="20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4AFEB8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empleo@enae.es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ACEA1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+34 968 899 899 ext. 3 y 4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75E501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8"/>
              </w:rPr>
              <w:t>Prácticas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empleo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orientación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profesional</w:t>
            </w:r>
            <w:proofErr w:type="spellEnd"/>
            <w:r>
              <w:rPr>
                <w:sz w:val="18"/>
              </w:rPr>
              <w:t xml:space="preserve">, CV, LinkedIn, networking y </w:t>
            </w:r>
            <w:proofErr w:type="spellStart"/>
            <w:r>
              <w:rPr>
                <w:sz w:val="18"/>
              </w:rPr>
              <w:t>procesos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selección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0B94CCE" w14:textId="77777777" w:rsidR="00833CB9" w:rsidRDefault="002A3EDE">
      <w:pPr>
        <w:pStyle w:val="Ttulo1"/>
      </w:pPr>
      <w:r>
        <w:t xml:space="preserve">11. Enlaces </w:t>
      </w:r>
      <w:proofErr w:type="spellStart"/>
      <w:r>
        <w:t>útiles</w:t>
      </w:r>
      <w:proofErr w:type="spellEnd"/>
      <w:r>
        <w:t xml:space="preserve"> para la </w:t>
      </w:r>
      <w:proofErr w:type="spellStart"/>
      <w:r>
        <w:t>llegada</w:t>
      </w:r>
      <w:proofErr w:type="spellEnd"/>
    </w:p>
    <w:tbl>
      <w:tblPr>
        <w:tblW w:w="9360" w:type="dxa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833CB9" w14:paraId="225C50D2" w14:textId="77777777">
        <w:tc>
          <w:tcPr>
            <w:tcW w:w="260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C424F2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b/>
                <w:sz w:val="19"/>
              </w:rPr>
              <w:t>Recurso</w:t>
            </w:r>
            <w:proofErr w:type="spellEnd"/>
          </w:p>
        </w:tc>
        <w:tc>
          <w:tcPr>
            <w:tcW w:w="6760" w:type="dxa"/>
            <w:shd w:val="clear" w:color="auto" w:fill="FCE8E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A34E8" w14:textId="77777777" w:rsidR="00833CB9" w:rsidRDefault="002A3EDE">
            <w:pPr>
              <w:spacing w:after="60" w:line="276" w:lineRule="auto"/>
            </w:pPr>
            <w:r>
              <w:rPr>
                <w:b/>
                <w:sz w:val="19"/>
              </w:rPr>
              <w:t>Enlace</w:t>
            </w:r>
          </w:p>
        </w:tc>
      </w:tr>
      <w:tr w:rsidR="00833CB9" w14:paraId="047D5116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954608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Cita previa de </w:t>
            </w:r>
            <w:proofErr w:type="spellStart"/>
            <w:r>
              <w:rPr>
                <w:sz w:val="19"/>
              </w:rPr>
              <w:t>extranjería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C8529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https://sede.administracionespublicas.gob.es/pagina/index/directorio/icpplus</w:t>
            </w:r>
          </w:p>
        </w:tc>
      </w:tr>
      <w:tr w:rsidR="00833CB9" w14:paraId="163C4DED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9C6EA4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 xml:space="preserve">Ayuntamiento de Murcia - </w:t>
            </w:r>
            <w:proofErr w:type="spellStart"/>
            <w:r>
              <w:rPr>
                <w:sz w:val="19"/>
              </w:rPr>
              <w:t>padrón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cita</w:t>
            </w:r>
            <w:proofErr w:type="spellEnd"/>
            <w:r>
              <w:rPr>
                <w:sz w:val="19"/>
              </w:rPr>
              <w:t xml:space="preserve"> previa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D6584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https://www.murcia.es/web/portal/cita-previa-del-servicio-de-estadistica/citaprevia/</w:t>
            </w:r>
          </w:p>
        </w:tc>
      </w:tr>
      <w:tr w:rsidR="00833CB9" w14:paraId="50FA1462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862FD4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Tranvía</w:t>
            </w:r>
            <w:proofErr w:type="spellEnd"/>
            <w:r>
              <w:rPr>
                <w:sz w:val="19"/>
              </w:rPr>
              <w:t xml:space="preserve"> de Murcia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58A5F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https://www.tranviademurcia.es</w:t>
            </w:r>
          </w:p>
        </w:tc>
      </w:tr>
      <w:tr w:rsidR="00833CB9" w14:paraId="622E4407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ECE472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TMP Murcia - autobuses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04B205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https://tmpmurcia.es</w:t>
            </w:r>
          </w:p>
        </w:tc>
      </w:tr>
      <w:tr w:rsidR="00833CB9" w14:paraId="19E55EE6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4B50F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AEMET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2C53B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https://www.aemet.es</w:t>
            </w:r>
          </w:p>
        </w:tc>
      </w:tr>
      <w:tr w:rsidR="00833CB9" w14:paraId="35464E51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7657C7" w14:textId="77777777" w:rsidR="00833CB9" w:rsidRDefault="002A3EDE">
            <w:pPr>
              <w:spacing w:after="60" w:line="276" w:lineRule="auto"/>
            </w:pPr>
            <w:proofErr w:type="spellStart"/>
            <w:r>
              <w:rPr>
                <w:sz w:val="19"/>
              </w:rPr>
              <w:t>Renfe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225F0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https://www.renfe.com</w:t>
            </w:r>
          </w:p>
        </w:tc>
      </w:tr>
      <w:tr w:rsidR="00833CB9" w14:paraId="20CA5EFE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74301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ALSA</w:t>
            </w:r>
          </w:p>
        </w:tc>
        <w:tc>
          <w:tcPr>
            <w:tcW w:w="67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126571" w14:textId="77777777" w:rsidR="00833CB9" w:rsidRDefault="002A3EDE">
            <w:pPr>
              <w:spacing w:after="60" w:line="276" w:lineRule="auto"/>
            </w:pPr>
            <w:r>
              <w:rPr>
                <w:sz w:val="19"/>
              </w:rPr>
              <w:t>https://www.alsa.es</w:t>
            </w:r>
          </w:p>
        </w:tc>
      </w:tr>
    </w:tbl>
    <w:p w14:paraId="7CEED826" w14:textId="77777777" w:rsidR="00907C92" w:rsidRDefault="00907C92"/>
    <w:sectPr w:rsidR="00907C92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89C10" w14:textId="77777777" w:rsidR="00883782" w:rsidRDefault="00883782">
      <w:pPr>
        <w:spacing w:after="0" w:line="240" w:lineRule="auto"/>
      </w:pPr>
      <w:r>
        <w:separator/>
      </w:r>
    </w:p>
  </w:endnote>
  <w:endnote w:type="continuationSeparator" w:id="0">
    <w:p w14:paraId="0891AEC1" w14:textId="77777777" w:rsidR="00883782" w:rsidRDefault="0088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47EF" w14:textId="391EC877" w:rsidR="00833CB9" w:rsidRDefault="002A3EDE">
    <w:pPr>
      <w:pStyle w:val="Piedepgina"/>
      <w:jc w:val="right"/>
    </w:pPr>
    <w:r>
      <w:rPr>
        <w:color w:val="5F697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D606B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17917" w14:textId="77777777" w:rsidR="00883782" w:rsidRDefault="00883782">
      <w:pPr>
        <w:spacing w:after="0" w:line="240" w:lineRule="auto"/>
      </w:pPr>
      <w:r>
        <w:separator/>
      </w:r>
    </w:p>
  </w:footnote>
  <w:footnote w:type="continuationSeparator" w:id="0">
    <w:p w14:paraId="715124C2" w14:textId="77777777" w:rsidR="00883782" w:rsidRDefault="00883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9E7A" w14:textId="77777777" w:rsidR="00833CB9" w:rsidRDefault="002A3EDE">
    <w:pPr>
      <w:pStyle w:val="Encabezado"/>
    </w:pPr>
    <w:r>
      <w:rPr>
        <w:b/>
        <w:color w:val="5F6976"/>
        <w:sz w:val="19"/>
      </w:rPr>
      <w:t>Pre-</w:t>
    </w:r>
    <w:proofErr w:type="spellStart"/>
    <w:r>
      <w:rPr>
        <w:b/>
        <w:color w:val="5F6976"/>
        <w:sz w:val="19"/>
      </w:rPr>
      <w:t>llegada</w:t>
    </w:r>
    <w:proofErr w:type="spellEnd"/>
    <w:r>
      <w:rPr>
        <w:b/>
        <w:color w:val="5F6976"/>
        <w:sz w:val="19"/>
      </w:rPr>
      <w:t xml:space="preserve"> a ENAE | </w:t>
    </w:r>
    <w:proofErr w:type="spellStart"/>
    <w:r>
      <w:rPr>
        <w:b/>
        <w:color w:val="5F6976"/>
        <w:sz w:val="19"/>
      </w:rPr>
      <w:t>Alumnos</w:t>
    </w:r>
    <w:proofErr w:type="spellEnd"/>
    <w:r>
      <w:rPr>
        <w:b/>
        <w:color w:val="5F6976"/>
        <w:sz w:val="19"/>
      </w:rPr>
      <w:t xml:space="preserve"> </w:t>
    </w:r>
    <w:proofErr w:type="spellStart"/>
    <w:r>
      <w:rPr>
        <w:b/>
        <w:color w:val="5F6976"/>
        <w:sz w:val="19"/>
      </w:rPr>
      <w:t>internacionales</w:t>
    </w:r>
    <w:proofErr w:type="spellEnd"/>
    <w:r>
      <w:rPr>
        <w:b/>
        <w:color w:val="5F6976"/>
        <w:sz w:val="19"/>
      </w:rPr>
      <w:t xml:space="preserve"> </w:t>
    </w:r>
    <w:proofErr w:type="spellStart"/>
    <w:r>
      <w:rPr>
        <w:b/>
        <w:color w:val="5F6976"/>
        <w:sz w:val="19"/>
      </w:rPr>
      <w:t>presenciales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091403">
    <w:abstractNumId w:val="8"/>
  </w:num>
  <w:num w:numId="2" w16cid:durableId="1936858372">
    <w:abstractNumId w:val="6"/>
  </w:num>
  <w:num w:numId="3" w16cid:durableId="1851067146">
    <w:abstractNumId w:val="5"/>
  </w:num>
  <w:num w:numId="4" w16cid:durableId="1550920979">
    <w:abstractNumId w:val="4"/>
  </w:num>
  <w:num w:numId="5" w16cid:durableId="792598269">
    <w:abstractNumId w:val="7"/>
  </w:num>
  <w:num w:numId="6" w16cid:durableId="358510495">
    <w:abstractNumId w:val="3"/>
  </w:num>
  <w:num w:numId="7" w16cid:durableId="325984376">
    <w:abstractNumId w:val="2"/>
  </w:num>
  <w:num w:numId="8" w16cid:durableId="612597443">
    <w:abstractNumId w:val="1"/>
  </w:num>
  <w:num w:numId="9" w16cid:durableId="141539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5DE"/>
    <w:rsid w:val="0015074B"/>
    <w:rsid w:val="00231BFB"/>
    <w:rsid w:val="0029639D"/>
    <w:rsid w:val="002A3EDE"/>
    <w:rsid w:val="00326F90"/>
    <w:rsid w:val="00394270"/>
    <w:rsid w:val="003E09F6"/>
    <w:rsid w:val="00466F13"/>
    <w:rsid w:val="00833CB9"/>
    <w:rsid w:val="00883782"/>
    <w:rsid w:val="00907C92"/>
    <w:rsid w:val="00AA1D8D"/>
    <w:rsid w:val="00B47730"/>
    <w:rsid w:val="00B645E1"/>
    <w:rsid w:val="00C06A55"/>
    <w:rsid w:val="00CB0664"/>
    <w:rsid w:val="00D52409"/>
    <w:rsid w:val="00D606BF"/>
    <w:rsid w:val="00DF45A8"/>
    <w:rsid w:val="00EF6F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B8F82B6-94E6-4614-8027-FE1F3991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B2083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B2083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780023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F6F5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6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sinsurance.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1272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Hajar Azdad</cp:lastModifiedBy>
  <cp:revision>10</cp:revision>
  <dcterms:created xsi:type="dcterms:W3CDTF">2013-12-23T23:15:00Z</dcterms:created>
  <dcterms:modified xsi:type="dcterms:W3CDTF">2026-07-15T15:28:00Z</dcterms:modified>
  <cp:category/>
</cp:coreProperties>
</file>